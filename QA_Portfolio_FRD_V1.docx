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D3F2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43098C39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43B95417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050014A9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0656EBEF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2C6F373B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2DA83F18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6CE15774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382BC97F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146EC7F4" w14:textId="77777777" w:rsidR="001443D6" w:rsidRDefault="001443D6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p w14:paraId="152D44FB" w14:textId="5B49ACE7" w:rsidR="006E7EF4" w:rsidRPr="001443D6" w:rsidRDefault="006E7EF4" w:rsidP="001443D6">
      <w:pPr>
        <w:pStyle w:val="Heading1"/>
        <w:jc w:val="center"/>
        <w:rPr>
          <w:color w:val="auto"/>
          <w:sz w:val="48"/>
          <w:szCs w:val="48"/>
          <w:lang w:val="en-CA"/>
        </w:rPr>
      </w:pPr>
      <w:bookmarkStart w:id="0" w:name="_Toc221898825"/>
      <w:r w:rsidRPr="001443D6">
        <w:rPr>
          <w:color w:val="auto"/>
          <w:sz w:val="48"/>
          <w:szCs w:val="48"/>
          <w:lang w:val="en-CA"/>
        </w:rPr>
        <w:t>Oh-Dish</w:t>
      </w:r>
      <w:bookmarkEnd w:id="0"/>
    </w:p>
    <w:p w14:paraId="3BEBFA7D" w14:textId="030B1C38" w:rsidR="001443D6" w:rsidRPr="001443D6" w:rsidRDefault="006E7EF4" w:rsidP="001443D6">
      <w:pPr>
        <w:pStyle w:val="Heading1"/>
        <w:jc w:val="center"/>
        <w:rPr>
          <w:color w:val="auto"/>
          <w:sz w:val="48"/>
          <w:szCs w:val="48"/>
          <w:lang w:val="en-CA"/>
        </w:rPr>
      </w:pPr>
      <w:bookmarkStart w:id="1" w:name="_Toc221898826"/>
      <w:r w:rsidRPr="001443D6">
        <w:rPr>
          <w:color w:val="auto"/>
          <w:sz w:val="48"/>
          <w:szCs w:val="48"/>
          <w:lang w:val="en-CA"/>
        </w:rPr>
        <w:t>Full System FRD</w:t>
      </w:r>
      <w:bookmarkEnd w:id="1"/>
    </w:p>
    <w:p w14:paraId="6FD6F947" w14:textId="77777777" w:rsidR="001443D6" w:rsidRDefault="001443D6">
      <w:pPr>
        <w:rPr>
          <w:rFonts w:eastAsiaTheme="majorEastAsia" w:cstheme="majorBidi"/>
          <w:b/>
          <w:bCs/>
          <w:sz w:val="28"/>
          <w:szCs w:val="28"/>
          <w:lang w:val="en-CA"/>
        </w:rPr>
      </w:pPr>
      <w:r>
        <w:rPr>
          <w:rFonts w:eastAsiaTheme="majorEastAsia" w:cstheme="majorBidi"/>
          <w:b/>
          <w:bCs/>
          <w:sz w:val="28"/>
          <w:szCs w:val="28"/>
          <w:lang w:val="en-CA"/>
        </w:rPr>
        <w:br w:type="page"/>
      </w:r>
    </w:p>
    <w:p w14:paraId="7092836E" w14:textId="77777777" w:rsidR="002B08E1" w:rsidRDefault="002B08E1" w:rsidP="00917F8F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7123032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C8BF25" w14:textId="145C4677" w:rsidR="00917F8F" w:rsidRPr="00155692" w:rsidRDefault="00917F8F">
          <w:pPr>
            <w:pStyle w:val="TOCHeading"/>
            <w:rPr>
              <w:color w:val="auto"/>
            </w:rPr>
          </w:pPr>
          <w:r w:rsidRPr="00155692">
            <w:rPr>
              <w:color w:val="auto"/>
            </w:rPr>
            <w:t>Contents</w:t>
          </w:r>
        </w:p>
        <w:p w14:paraId="6DCF1E6F" w14:textId="77F7E9D0" w:rsidR="00C04B5D" w:rsidRDefault="00917F8F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98825" w:history="1"/>
        </w:p>
        <w:p w14:paraId="58F86B5D" w14:textId="59F61E11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27" w:history="1">
            <w:r w:rsidRPr="005955CB">
              <w:rPr>
                <w:rStyle w:val="Hyperlink"/>
                <w:noProof/>
                <w:lang w:val="en-CA"/>
              </w:rPr>
              <w:t>1. 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BBE1" w14:textId="731B70E1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28" w:history="1">
            <w:r w:rsidRPr="005955CB">
              <w:rPr>
                <w:rStyle w:val="Hyperlink"/>
                <w:noProof/>
                <w:lang w:val="en-CA"/>
              </w:rPr>
              <w:t>2. 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9290" w14:textId="19BFBAA2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29" w:history="1">
            <w:r w:rsidRPr="005955CB">
              <w:rPr>
                <w:rStyle w:val="Hyperlink"/>
                <w:noProof/>
                <w:lang w:val="en-CA"/>
              </w:rPr>
              <w:t>2.1 Logical Architecture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6067" w14:textId="7EA78260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0" w:history="1">
            <w:r w:rsidRPr="005955CB">
              <w:rPr>
                <w:rStyle w:val="Hyperlink"/>
                <w:noProof/>
                <w:lang w:val="en-CA"/>
              </w:rPr>
              <w:t>3. MODULE 1 –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0AD6" w14:textId="1C3CFC28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1" w:history="1">
            <w:r w:rsidRPr="005955CB">
              <w:rPr>
                <w:rStyle w:val="Hyperlink"/>
                <w:noProof/>
                <w:lang w:val="en-CA"/>
              </w:rPr>
              <w:t>4. MODULE 2 –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98F28" w14:textId="703F8138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2" w:history="1">
            <w:r w:rsidRPr="005955CB">
              <w:rPr>
                <w:rStyle w:val="Hyperlink"/>
                <w:noProof/>
                <w:lang w:val="en-CA"/>
              </w:rPr>
              <w:t>5. MODULE 3 – ROLE MANAGEMENT (RBAC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BC16" w14:textId="608538DD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3" w:history="1">
            <w:r w:rsidRPr="005955CB">
              <w:rPr>
                <w:rStyle w:val="Hyperlink"/>
                <w:noProof/>
                <w:lang w:val="en-CA"/>
              </w:rPr>
              <w:t>6. MODULE 4 – POS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6791" w14:textId="3D62554D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4" w:history="1">
            <w:r w:rsidRPr="005955CB">
              <w:rPr>
                <w:rStyle w:val="Hyperlink"/>
                <w:noProof/>
                <w:lang w:val="en-CA"/>
              </w:rPr>
              <w:t>6.1 Page Mockup: POS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FBC4" w14:textId="44AD53E5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5" w:history="1">
            <w:r w:rsidRPr="005955CB">
              <w:rPr>
                <w:rStyle w:val="Hyperlink"/>
                <w:noProof/>
                <w:lang w:val="en-CA"/>
              </w:rPr>
              <w:t>6.2 Backend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8317" w14:textId="49A828C9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6" w:history="1">
            <w:r w:rsidRPr="005955CB">
              <w:rPr>
                <w:rStyle w:val="Hyperlink"/>
                <w:noProof/>
                <w:lang w:val="en-CA"/>
              </w:rPr>
              <w:t>6.3 Database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F0FC" w14:textId="2D4EA7EA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7" w:history="1">
            <w:r w:rsidRPr="005955CB">
              <w:rPr>
                <w:rStyle w:val="Hyperlink"/>
                <w:noProof/>
                <w:lang w:val="en-CA"/>
              </w:rPr>
              <w:t>6.4 POS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AF0B" w14:textId="5304B288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8" w:history="1">
            <w:r w:rsidRPr="005955CB">
              <w:rPr>
                <w:rStyle w:val="Hyperlink"/>
                <w:noProof/>
                <w:lang w:val="en-CA"/>
              </w:rPr>
              <w:t>6.5 POS 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F504" w14:textId="5B8B3675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39" w:history="1">
            <w:r w:rsidRPr="005955CB">
              <w:rPr>
                <w:rStyle w:val="Hyperlink"/>
                <w:noProof/>
                <w:lang w:val="en-CA"/>
              </w:rPr>
              <w:t>7. MODULE 5 – ORDERS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60E2" w14:textId="6D924B52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0" w:history="1">
            <w:r w:rsidRPr="005955CB">
              <w:rPr>
                <w:rStyle w:val="Hyperlink"/>
                <w:noProof/>
                <w:lang w:val="en-CA"/>
              </w:rPr>
              <w:t>7.1 Page Mockup: Orders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7B46A" w14:textId="31B6928F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1" w:history="1">
            <w:r w:rsidRPr="005955CB">
              <w:rPr>
                <w:rStyle w:val="Hyperlink"/>
                <w:noProof/>
                <w:lang w:val="en-CA"/>
              </w:rPr>
              <w:t>7.2 Backend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928" w14:textId="490A1512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2" w:history="1">
            <w:r w:rsidRPr="005955CB">
              <w:rPr>
                <w:rStyle w:val="Hyperlink"/>
                <w:noProof/>
                <w:lang w:val="en-CA"/>
              </w:rPr>
              <w:t>7.3 Database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D46B" w14:textId="323CE7B3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3" w:history="1">
            <w:r w:rsidRPr="005955CB">
              <w:rPr>
                <w:rStyle w:val="Hyperlink"/>
                <w:noProof/>
                <w:lang w:val="en-CA"/>
              </w:rPr>
              <w:t>7.4 Order Status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7F240" w14:textId="1A2BF779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4" w:history="1">
            <w:r w:rsidRPr="005955CB">
              <w:rPr>
                <w:rStyle w:val="Hyperlink"/>
                <w:noProof/>
                <w:lang w:val="en-CA"/>
              </w:rPr>
              <w:t>8. Cross-Module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51DF" w14:textId="57B4371E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5" w:history="1">
            <w:r w:rsidRPr="005955CB">
              <w:rPr>
                <w:rStyle w:val="Hyperlink"/>
                <w:noProof/>
                <w:lang w:val="en-CA"/>
              </w:rPr>
              <w:t>9. RBAC Enforcement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C2EF" w14:textId="79B97C20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6" w:history="1">
            <w:r w:rsidRPr="005955CB">
              <w:rPr>
                <w:rStyle w:val="Hyperlink"/>
                <w:noProof/>
                <w:lang w:val="en-CA"/>
              </w:rPr>
              <w:t>10.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2C62" w14:textId="1AAEE074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7" w:history="1">
            <w:r w:rsidRPr="005955CB">
              <w:rPr>
                <w:rStyle w:val="Hyperlink"/>
                <w:noProof/>
                <w:lang w:val="en-CA"/>
              </w:rPr>
              <w:t>11.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721B" w14:textId="1DAF7F9D" w:rsidR="00C04B5D" w:rsidRDefault="00C04B5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898848" w:history="1">
            <w:r w:rsidRPr="005955CB">
              <w:rPr>
                <w:rStyle w:val="Hyperlink"/>
                <w:noProof/>
                <w:lang w:val="en-CA"/>
              </w:rPr>
              <w:t>12. Interaction Flow (System-Level)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AA29" w14:textId="76D27316" w:rsidR="00917F8F" w:rsidRDefault="00917F8F">
          <w:r>
            <w:rPr>
              <w:b/>
              <w:bCs/>
              <w:noProof/>
            </w:rPr>
            <w:fldChar w:fldCharType="end"/>
          </w:r>
        </w:p>
      </w:sdtContent>
    </w:sdt>
    <w:p w14:paraId="5E16F6C0" w14:textId="77777777" w:rsidR="00917F8F" w:rsidRDefault="00917F8F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CA"/>
        </w:rPr>
      </w:pPr>
      <w:r>
        <w:rPr>
          <w:sz w:val="28"/>
          <w:szCs w:val="28"/>
          <w:lang w:val="en-CA"/>
        </w:rPr>
        <w:br w:type="page"/>
      </w:r>
    </w:p>
    <w:p w14:paraId="2BC223C9" w14:textId="77777777" w:rsidR="001443D6" w:rsidRPr="006E7EF4" w:rsidRDefault="001443D6" w:rsidP="001443D6">
      <w:pPr>
        <w:jc w:val="center"/>
        <w:rPr>
          <w:rFonts w:eastAsiaTheme="majorEastAsia" w:cstheme="majorBidi"/>
          <w:b/>
          <w:bCs/>
          <w:sz w:val="28"/>
          <w:szCs w:val="28"/>
          <w:lang w:val="en-CA"/>
        </w:rPr>
      </w:pPr>
      <w:r>
        <w:rPr>
          <w:rFonts w:eastAsiaTheme="majorEastAsia" w:cstheme="majorBidi"/>
          <w:b/>
          <w:bCs/>
          <w:sz w:val="28"/>
          <w:szCs w:val="28"/>
          <w:lang w:val="en-CA"/>
        </w:rPr>
        <w:lastRenderedPageBreak/>
        <w:pict w14:anchorId="0F07A30D">
          <v:rect id="_x0000_i1047" style="width:0;height:1.5pt" o:hralign="center" o:hrstd="t" o:hr="t" fillcolor="#a0a0a0" stroked="f"/>
        </w:pict>
      </w:r>
    </w:p>
    <w:p w14:paraId="51E391BD" w14:textId="77777777" w:rsidR="001443D6" w:rsidRPr="006E7EF4" w:rsidRDefault="001443D6" w:rsidP="001443D6">
      <w:pPr>
        <w:rPr>
          <w:rFonts w:eastAsiaTheme="majorEastAsia" w:cstheme="majorBidi"/>
          <w:b/>
          <w:bCs/>
          <w:sz w:val="24"/>
          <w:szCs w:val="24"/>
          <w:lang w:val="en-CA"/>
        </w:rPr>
      </w:pPr>
      <w:r w:rsidRPr="006E7EF4">
        <w:rPr>
          <w:rFonts w:eastAsiaTheme="majorEastAsia" w:cstheme="majorBidi"/>
          <w:b/>
          <w:bCs/>
          <w:sz w:val="24"/>
          <w:szCs w:val="24"/>
          <w:lang w:val="en-CA"/>
        </w:rPr>
        <w:t>DOCUMENT APPROVAL</w:t>
      </w:r>
    </w:p>
    <w:tbl>
      <w:tblPr>
        <w:tblW w:w="8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674"/>
        <w:gridCol w:w="1541"/>
        <w:gridCol w:w="807"/>
      </w:tblGrid>
      <w:tr w:rsidR="001443D6" w:rsidRPr="00917F8F" w14:paraId="153E434A" w14:textId="77777777" w:rsidTr="00D4463F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AD096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00C491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819962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7E632F9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Date</w:t>
            </w:r>
          </w:p>
        </w:tc>
      </w:tr>
      <w:tr w:rsidR="001443D6" w:rsidRPr="00917F8F" w14:paraId="32F27B9A" w14:textId="77777777" w:rsidTr="00D4463F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0A836A4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044F35E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Business Approval</w:t>
            </w:r>
          </w:p>
        </w:tc>
        <w:tc>
          <w:tcPr>
            <w:tcW w:w="0" w:type="auto"/>
            <w:vAlign w:val="center"/>
            <w:hideMark/>
          </w:tcPr>
          <w:p w14:paraId="1039230F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 w14:paraId="7B02BBFB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</w:tr>
      <w:tr w:rsidR="001443D6" w:rsidRPr="00917F8F" w14:paraId="6270ECFB" w14:textId="77777777" w:rsidTr="00D4463F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B7CA0AF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72D15F8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Requirements Approval</w:t>
            </w:r>
          </w:p>
        </w:tc>
        <w:tc>
          <w:tcPr>
            <w:tcW w:w="0" w:type="auto"/>
            <w:vAlign w:val="center"/>
            <w:hideMark/>
          </w:tcPr>
          <w:p w14:paraId="37B08E01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 w14:paraId="0B449E13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</w:tr>
      <w:tr w:rsidR="001443D6" w:rsidRPr="00917F8F" w14:paraId="7416C38A" w14:textId="77777777" w:rsidTr="00D4463F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1404E39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3B05AFE8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Validation Approval</w:t>
            </w:r>
          </w:p>
        </w:tc>
        <w:tc>
          <w:tcPr>
            <w:tcW w:w="0" w:type="auto"/>
            <w:vAlign w:val="center"/>
            <w:hideMark/>
          </w:tcPr>
          <w:p w14:paraId="643A30E5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 w14:paraId="2772A453" w14:textId="77777777" w:rsidR="001443D6" w:rsidRPr="006E7EF4" w:rsidRDefault="001443D6" w:rsidP="00D4463F">
            <w:pPr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b/>
                <w:bCs/>
                <w:sz w:val="24"/>
                <w:szCs w:val="24"/>
                <w:lang w:val="en-CA"/>
              </w:rPr>
              <w:t>____</w:t>
            </w:r>
          </w:p>
        </w:tc>
      </w:tr>
    </w:tbl>
    <w:p w14:paraId="28587899" w14:textId="77777777" w:rsidR="001443D6" w:rsidRPr="006E7EF4" w:rsidRDefault="001443D6" w:rsidP="001443D6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3306ED16">
          <v:rect id="_x0000_i1048" style="width:0;height:1.5pt" o:hralign="center" o:hrstd="t" o:hr="t" fillcolor="#a0a0a0" stroked="f"/>
        </w:pict>
      </w:r>
    </w:p>
    <w:p w14:paraId="5D463441" w14:textId="3792B017" w:rsidR="006E7EF4" w:rsidRPr="00347E5F" w:rsidRDefault="006E7EF4" w:rsidP="00347E5F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2" w:name="_Toc221898827"/>
      <w:r w:rsidRPr="00347E5F">
        <w:rPr>
          <w:color w:val="auto"/>
          <w:sz w:val="28"/>
          <w:szCs w:val="28"/>
          <w:lang w:val="en-CA"/>
        </w:rPr>
        <w:t>1. Document Purpose</w:t>
      </w:r>
      <w:bookmarkEnd w:id="2"/>
    </w:p>
    <w:p w14:paraId="694F77DB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This document defines:</w:t>
      </w:r>
    </w:p>
    <w:p w14:paraId="28B5E906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Complete UI structure</w:t>
      </w:r>
    </w:p>
    <w:p w14:paraId="65B94433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Module breakdown</w:t>
      </w:r>
    </w:p>
    <w:p w14:paraId="0F7A3B23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Cross-module interaction mapping</w:t>
      </w:r>
    </w:p>
    <w:p w14:paraId="5F3B62B0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Database entities</w:t>
      </w:r>
    </w:p>
    <w:p w14:paraId="0445E3E4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API integration model</w:t>
      </w:r>
    </w:p>
    <w:p w14:paraId="08444F2A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RBAC architecture</w:t>
      </w:r>
    </w:p>
    <w:p w14:paraId="3F9DAD9D" w14:textId="77777777" w:rsidR="006E7EF4" w:rsidRP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Transaction flows</w:t>
      </w:r>
    </w:p>
    <w:p w14:paraId="1F1A3215" w14:textId="77777777" w:rsidR="006E7EF4" w:rsidRDefault="006E7EF4" w:rsidP="00347E5F">
      <w:pPr>
        <w:numPr>
          <w:ilvl w:val="0"/>
          <w:numId w:val="3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Order lifecycle</w:t>
      </w:r>
    </w:p>
    <w:p w14:paraId="52964991" w14:textId="77777777" w:rsidR="00347E5F" w:rsidRPr="006E7EF4" w:rsidRDefault="00347E5F" w:rsidP="00347E5F">
      <w:pPr>
        <w:spacing w:after="0"/>
        <w:ind w:left="720"/>
        <w:rPr>
          <w:rFonts w:eastAsiaTheme="majorEastAsia" w:cstheme="majorBidi"/>
          <w:sz w:val="24"/>
          <w:szCs w:val="24"/>
          <w:lang w:val="en-CA"/>
        </w:rPr>
      </w:pPr>
    </w:p>
    <w:p w14:paraId="4B00257F" w14:textId="77777777" w:rsidR="006E7EF4" w:rsidRPr="006E7EF4" w:rsidRDefault="006E7EF4" w:rsidP="00347E5F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This FRD serves as the foundation for:</w:t>
      </w:r>
    </w:p>
    <w:p w14:paraId="5FAB591E" w14:textId="77777777" w:rsidR="006E7EF4" w:rsidRPr="006E7EF4" w:rsidRDefault="006E7EF4" w:rsidP="00347E5F">
      <w:pPr>
        <w:numPr>
          <w:ilvl w:val="0"/>
          <w:numId w:val="3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Sprint planning</w:t>
      </w:r>
    </w:p>
    <w:p w14:paraId="4B86C7E3" w14:textId="77777777" w:rsidR="006E7EF4" w:rsidRPr="006E7EF4" w:rsidRDefault="006E7EF4" w:rsidP="00347E5F">
      <w:pPr>
        <w:numPr>
          <w:ilvl w:val="0"/>
          <w:numId w:val="3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Backlog creation</w:t>
      </w:r>
    </w:p>
    <w:p w14:paraId="0CAF3033" w14:textId="77777777" w:rsidR="006E7EF4" w:rsidRPr="006E7EF4" w:rsidRDefault="006E7EF4" w:rsidP="00347E5F">
      <w:pPr>
        <w:numPr>
          <w:ilvl w:val="0"/>
          <w:numId w:val="3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QA validation</w:t>
      </w:r>
    </w:p>
    <w:p w14:paraId="37D8DB1C" w14:textId="77777777" w:rsidR="006E7EF4" w:rsidRPr="006E7EF4" w:rsidRDefault="006E7EF4" w:rsidP="00347E5F">
      <w:pPr>
        <w:numPr>
          <w:ilvl w:val="0"/>
          <w:numId w:val="3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Automation design</w:t>
      </w:r>
    </w:p>
    <w:p w14:paraId="155A9F0F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7D21BCC8">
          <v:rect id="_x0000_i1027" style="width:0;height:1.5pt" o:hralign="center" o:hrstd="t" o:hr="t" fillcolor="#a0a0a0" stroked="f"/>
        </w:pict>
      </w:r>
    </w:p>
    <w:p w14:paraId="7C2C4CCD" w14:textId="77777777" w:rsidR="00C04B5D" w:rsidRDefault="00C04B5D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CA"/>
        </w:rPr>
      </w:pPr>
      <w:r>
        <w:rPr>
          <w:sz w:val="28"/>
          <w:szCs w:val="28"/>
          <w:lang w:val="en-CA"/>
        </w:rPr>
        <w:br w:type="page"/>
      </w:r>
    </w:p>
    <w:p w14:paraId="5094CCC7" w14:textId="52ED7EF5" w:rsidR="006E7EF4" w:rsidRPr="006E7EF4" w:rsidRDefault="006E7EF4" w:rsidP="00347E5F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3" w:name="_Toc221898828"/>
      <w:r w:rsidRPr="006E7EF4">
        <w:rPr>
          <w:color w:val="auto"/>
          <w:sz w:val="28"/>
          <w:szCs w:val="28"/>
          <w:lang w:val="en-CA"/>
        </w:rPr>
        <w:lastRenderedPageBreak/>
        <w:t>2. System Architecture Overview</w:t>
      </w:r>
      <w:bookmarkEnd w:id="3"/>
    </w:p>
    <w:p w14:paraId="7780CF52" w14:textId="77777777" w:rsidR="006E7EF4" w:rsidRPr="006E7EF4" w:rsidRDefault="006E7EF4" w:rsidP="00347E5F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4" w:name="_Toc221898829"/>
      <w:r w:rsidRPr="006E7EF4">
        <w:rPr>
          <w:color w:val="auto"/>
          <w:sz w:val="28"/>
          <w:szCs w:val="28"/>
          <w:lang w:val="en-CA"/>
        </w:rPr>
        <w:t>2.1 Logical Architecture Layers</w:t>
      </w:r>
      <w:bookmarkEnd w:id="4"/>
    </w:p>
    <w:p w14:paraId="239E859C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Layer 1 – Presentation Layer</w:t>
      </w:r>
      <w:r w:rsidRPr="006E7EF4">
        <w:rPr>
          <w:rFonts w:eastAsiaTheme="majorEastAsia" w:cstheme="majorBidi"/>
          <w:sz w:val="24"/>
          <w:szCs w:val="24"/>
          <w:lang w:val="en-CA"/>
        </w:rPr>
        <w:br/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Layer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 xml:space="preserve"> 2 – Application Layer</w:t>
      </w:r>
      <w:r w:rsidRPr="006E7EF4">
        <w:rPr>
          <w:rFonts w:eastAsiaTheme="majorEastAsia" w:cstheme="majorBidi"/>
          <w:sz w:val="24"/>
          <w:szCs w:val="24"/>
          <w:lang w:val="en-CA"/>
        </w:rPr>
        <w:br/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Layer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 xml:space="preserve"> 3 – RBAC Authorization Engine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Layer 4 – Database Layer</w:t>
      </w:r>
      <w:r w:rsidRPr="006E7EF4">
        <w:rPr>
          <w:rFonts w:eastAsiaTheme="majorEastAsia" w:cstheme="majorBidi"/>
          <w:sz w:val="24"/>
          <w:szCs w:val="24"/>
          <w:lang w:val="en-CA"/>
        </w:rPr>
        <w:br/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Layer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 xml:space="preserve"> 5 – External Services (Email, Media, Payment Gateway)</w:t>
      </w:r>
    </w:p>
    <w:p w14:paraId="13787F3A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12543D38">
          <v:rect id="_x0000_i1028" style="width:0;height:1.5pt" o:hralign="center" o:hrstd="t" o:hr="t" fillcolor="#a0a0a0" stroked="f"/>
        </w:pict>
      </w:r>
    </w:p>
    <w:p w14:paraId="10B58779" w14:textId="77777777" w:rsidR="006E7EF4" w:rsidRPr="006E7EF4" w:rsidRDefault="006E7EF4" w:rsidP="00347E5F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5" w:name="_Toc221898830"/>
      <w:r w:rsidRPr="006E7EF4">
        <w:rPr>
          <w:color w:val="auto"/>
          <w:sz w:val="28"/>
          <w:szCs w:val="28"/>
          <w:lang w:val="en-CA"/>
        </w:rPr>
        <w:t>3. MODULE 1 – AUTHENTICATION</w:t>
      </w:r>
      <w:bookmarkEnd w:id="5"/>
    </w:p>
    <w:p w14:paraId="1EF074A1" w14:textId="272952CA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APIs</w:t>
      </w:r>
    </w:p>
    <w:p w14:paraId="09B6FEB6" w14:textId="77777777" w:rsid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/auth/login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/auth/logout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/auth/</w:t>
      </w:r>
      <w:proofErr w:type="gramStart"/>
      <w:r w:rsidRPr="006E7EF4">
        <w:rPr>
          <w:rFonts w:eastAsiaTheme="majorEastAsia" w:cstheme="majorBidi"/>
          <w:sz w:val="24"/>
          <w:szCs w:val="24"/>
          <w:lang w:val="en-CA"/>
        </w:rPr>
        <w:t>forgot-password</w:t>
      </w:r>
      <w:proofErr w:type="gramEnd"/>
    </w:p>
    <w:p w14:paraId="22194CC9" w14:textId="77777777" w:rsidR="00316B8D" w:rsidRPr="006E7EF4" w:rsidRDefault="00316B8D" w:rsidP="006E7EF4">
      <w:pPr>
        <w:rPr>
          <w:rFonts w:eastAsiaTheme="majorEastAsia" w:cstheme="majorBidi"/>
          <w:sz w:val="24"/>
          <w:szCs w:val="24"/>
          <w:lang w:val="en-CA"/>
        </w:rPr>
      </w:pPr>
    </w:p>
    <w:p w14:paraId="4C5644C3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Database Entities</w:t>
      </w:r>
    </w:p>
    <w:p w14:paraId="2498D2F8" w14:textId="77777777" w:rsidR="006E7EF4" w:rsidRPr="006E7EF4" w:rsidRDefault="006E7EF4" w:rsidP="00316B8D">
      <w:pPr>
        <w:numPr>
          <w:ilvl w:val="0"/>
          <w:numId w:val="3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users</w:t>
      </w:r>
    </w:p>
    <w:p w14:paraId="15E23DAD" w14:textId="77777777" w:rsidR="006E7EF4" w:rsidRPr="006E7EF4" w:rsidRDefault="006E7EF4" w:rsidP="00316B8D">
      <w:pPr>
        <w:numPr>
          <w:ilvl w:val="0"/>
          <w:numId w:val="3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roles</w:t>
      </w:r>
    </w:p>
    <w:p w14:paraId="2364D790" w14:textId="77777777" w:rsidR="006E7EF4" w:rsidRPr="006E7EF4" w:rsidRDefault="006E7EF4" w:rsidP="00316B8D">
      <w:pPr>
        <w:numPr>
          <w:ilvl w:val="0"/>
          <w:numId w:val="3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role_permissions</w:t>
      </w:r>
      <w:proofErr w:type="spellEnd"/>
    </w:p>
    <w:p w14:paraId="6EAE6E40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44BD4ADC">
          <v:rect id="_x0000_i1029" style="width:0;height:1.5pt" o:hralign="center" o:hrstd="t" o:hr="t" fillcolor="#a0a0a0" stroked="f"/>
        </w:pict>
      </w:r>
    </w:p>
    <w:p w14:paraId="34C87D45" w14:textId="77777777" w:rsidR="006E7EF4" w:rsidRPr="006E7EF4" w:rsidRDefault="006E7EF4" w:rsidP="0084765D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6" w:name="_Toc221898831"/>
      <w:r w:rsidRPr="006E7EF4">
        <w:rPr>
          <w:color w:val="auto"/>
          <w:sz w:val="28"/>
          <w:szCs w:val="28"/>
          <w:lang w:val="en-CA"/>
        </w:rPr>
        <w:t>4. MODULE 2 – USER MANAGEMENT</w:t>
      </w:r>
      <w:bookmarkEnd w:id="6"/>
    </w:p>
    <w:p w14:paraId="19DFC871" w14:textId="77777777" w:rsidR="006E7EF4" w:rsidRPr="006E7EF4" w:rsidRDefault="006E7EF4" w:rsidP="00316B8D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Cross-Module Impact</w:t>
      </w:r>
    </w:p>
    <w:p w14:paraId="39195CF6" w14:textId="77777777" w:rsidR="006E7EF4" w:rsidRPr="006E7EF4" w:rsidRDefault="006E7EF4" w:rsidP="00316B8D">
      <w:pPr>
        <w:numPr>
          <w:ilvl w:val="0"/>
          <w:numId w:val="40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 assignment affects POS &amp; Orders access</w:t>
      </w:r>
    </w:p>
    <w:p w14:paraId="1D100EE7" w14:textId="77777777" w:rsidR="006E7EF4" w:rsidRPr="006E7EF4" w:rsidRDefault="006E7EF4" w:rsidP="00316B8D">
      <w:pPr>
        <w:numPr>
          <w:ilvl w:val="0"/>
          <w:numId w:val="40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 affects login ability</w:t>
      </w:r>
    </w:p>
    <w:p w14:paraId="0C187CFA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2CEDB8A2">
          <v:rect id="_x0000_i1030" style="width:0;height:1.5pt" o:hralign="center" o:hrstd="t" o:hr="t" fillcolor="#a0a0a0" stroked="f"/>
        </w:pict>
      </w:r>
    </w:p>
    <w:p w14:paraId="227F3A1F" w14:textId="77777777" w:rsidR="006E7EF4" w:rsidRPr="006E7EF4" w:rsidRDefault="006E7EF4" w:rsidP="0084765D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7" w:name="_Toc221898832"/>
      <w:r w:rsidRPr="006E7EF4">
        <w:rPr>
          <w:color w:val="auto"/>
          <w:sz w:val="28"/>
          <w:szCs w:val="28"/>
          <w:lang w:val="en-CA"/>
        </w:rPr>
        <w:t>5. MODULE 3 – ROLE MANAGEMENT (RBAC Core)</w:t>
      </w:r>
      <w:bookmarkEnd w:id="7"/>
    </w:p>
    <w:p w14:paraId="05E56CB1" w14:textId="77777777" w:rsidR="006E7EF4" w:rsidRPr="006E7EF4" w:rsidRDefault="006E7EF4" w:rsidP="00316B8D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Permission Types:</w:t>
      </w:r>
    </w:p>
    <w:p w14:paraId="4D8762F8" w14:textId="77777777" w:rsidR="006E7EF4" w:rsidRPr="006E7EF4" w:rsidRDefault="006E7EF4" w:rsidP="00316B8D">
      <w:pPr>
        <w:numPr>
          <w:ilvl w:val="0"/>
          <w:numId w:val="41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View</w:t>
      </w:r>
    </w:p>
    <w:p w14:paraId="5DECA56D" w14:textId="77777777" w:rsidR="006E7EF4" w:rsidRPr="006E7EF4" w:rsidRDefault="006E7EF4" w:rsidP="00316B8D">
      <w:pPr>
        <w:numPr>
          <w:ilvl w:val="0"/>
          <w:numId w:val="41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Create</w:t>
      </w:r>
    </w:p>
    <w:p w14:paraId="5A931E90" w14:textId="77777777" w:rsidR="006E7EF4" w:rsidRPr="006E7EF4" w:rsidRDefault="006E7EF4" w:rsidP="00316B8D">
      <w:pPr>
        <w:numPr>
          <w:ilvl w:val="0"/>
          <w:numId w:val="41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Update</w:t>
      </w:r>
    </w:p>
    <w:p w14:paraId="59085D97" w14:textId="77777777" w:rsidR="006E7EF4" w:rsidRPr="006E7EF4" w:rsidRDefault="006E7EF4" w:rsidP="00316B8D">
      <w:pPr>
        <w:numPr>
          <w:ilvl w:val="0"/>
          <w:numId w:val="41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Delete</w:t>
      </w:r>
    </w:p>
    <w:p w14:paraId="30FB5D8C" w14:textId="77777777" w:rsidR="006E7EF4" w:rsidRPr="006E7EF4" w:rsidRDefault="006E7EF4" w:rsidP="00316B8D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lastRenderedPageBreak/>
        <w:t>Functional Areas:</w:t>
      </w:r>
    </w:p>
    <w:p w14:paraId="364088B8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Dashboard</w:t>
      </w:r>
    </w:p>
    <w:p w14:paraId="64C9D1E9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Orders</w:t>
      </w:r>
    </w:p>
    <w:p w14:paraId="2D86B408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POS</w:t>
      </w:r>
    </w:p>
    <w:p w14:paraId="23B56F53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Inventory</w:t>
      </w:r>
    </w:p>
    <w:p w14:paraId="027C8385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Reports</w:t>
      </w:r>
    </w:p>
    <w:p w14:paraId="7DCE39EA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Users</w:t>
      </w:r>
    </w:p>
    <w:p w14:paraId="6B90B37A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Roles</w:t>
      </w:r>
    </w:p>
    <w:p w14:paraId="29424EA0" w14:textId="77777777" w:rsidR="006E7EF4" w:rsidRPr="006E7EF4" w:rsidRDefault="006E7EF4" w:rsidP="00316B8D">
      <w:pPr>
        <w:numPr>
          <w:ilvl w:val="0"/>
          <w:numId w:val="4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Payment Gateway</w:t>
      </w:r>
    </w:p>
    <w:p w14:paraId="6FCF1AFA" w14:textId="77777777" w:rsidR="006E7EF4" w:rsidRPr="006E7EF4" w:rsidRDefault="006E7EF4" w:rsidP="00316B8D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RBAC enforced at:</w:t>
      </w:r>
    </w:p>
    <w:p w14:paraId="774AD444" w14:textId="77777777" w:rsidR="006E7EF4" w:rsidRPr="006E7EF4" w:rsidRDefault="006E7EF4" w:rsidP="00316B8D">
      <w:pPr>
        <w:numPr>
          <w:ilvl w:val="0"/>
          <w:numId w:val="4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UI level</w:t>
      </w:r>
    </w:p>
    <w:p w14:paraId="0CBE20D4" w14:textId="77777777" w:rsidR="006E7EF4" w:rsidRPr="006E7EF4" w:rsidRDefault="006E7EF4" w:rsidP="00316B8D">
      <w:pPr>
        <w:numPr>
          <w:ilvl w:val="0"/>
          <w:numId w:val="4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API level</w:t>
      </w:r>
    </w:p>
    <w:p w14:paraId="74FE1CAF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36D0E91B">
          <v:rect id="_x0000_i1031" style="width:0;height:1.5pt" o:hralign="center" o:hrstd="t" o:hr="t" fillcolor="#a0a0a0" stroked="f"/>
        </w:pict>
      </w:r>
    </w:p>
    <w:p w14:paraId="539F6434" w14:textId="65F10A49" w:rsidR="006E7EF4" w:rsidRPr="006E7EF4" w:rsidRDefault="006E7EF4" w:rsidP="0084765D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8" w:name="_Toc221898833"/>
      <w:r w:rsidRPr="006E7EF4">
        <w:rPr>
          <w:color w:val="auto"/>
          <w:sz w:val="28"/>
          <w:szCs w:val="28"/>
          <w:lang w:val="en-CA"/>
        </w:rPr>
        <w:t>6. MODULE 4 – POS MODULE</w:t>
      </w:r>
      <w:bookmarkEnd w:id="8"/>
    </w:p>
    <w:p w14:paraId="24D3F7D5" w14:textId="77777777" w:rsidR="006E7EF4" w:rsidRPr="006E7EF4" w:rsidRDefault="006E7EF4" w:rsidP="00A47626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9" w:name="_Toc221898834"/>
      <w:r w:rsidRPr="006E7EF4">
        <w:rPr>
          <w:color w:val="auto"/>
          <w:sz w:val="28"/>
          <w:szCs w:val="28"/>
          <w:lang w:val="en-CA"/>
        </w:rPr>
        <w:t xml:space="preserve">6.1 Page </w:t>
      </w:r>
      <w:proofErr w:type="spellStart"/>
      <w:r w:rsidRPr="006E7EF4">
        <w:rPr>
          <w:color w:val="auto"/>
          <w:sz w:val="28"/>
          <w:szCs w:val="28"/>
          <w:lang w:val="en-CA"/>
        </w:rPr>
        <w:t>Mockup</w:t>
      </w:r>
      <w:proofErr w:type="spellEnd"/>
      <w:r w:rsidRPr="006E7EF4">
        <w:rPr>
          <w:color w:val="auto"/>
          <w:sz w:val="28"/>
          <w:szCs w:val="28"/>
          <w:lang w:val="en-CA"/>
        </w:rPr>
        <w:t>: POS Screen</w:t>
      </w:r>
      <w:bookmarkEnd w:id="9"/>
    </w:p>
    <w:p w14:paraId="72D77128" w14:textId="77777777" w:rsidR="006E7EF4" w:rsidRPr="006E7EF4" w:rsidRDefault="006E7EF4" w:rsidP="001F6AA1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UI Components</w:t>
      </w:r>
    </w:p>
    <w:p w14:paraId="4E1CF002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Product grid</w:t>
      </w:r>
    </w:p>
    <w:p w14:paraId="47306CE5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Category filter</w:t>
      </w:r>
    </w:p>
    <w:p w14:paraId="27CE63CF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Cart panel</w:t>
      </w:r>
    </w:p>
    <w:p w14:paraId="33D7D524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Subtotal</w:t>
      </w:r>
    </w:p>
    <w:p w14:paraId="7A1890DA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Tax</w:t>
      </w:r>
    </w:p>
    <w:p w14:paraId="1B7A060A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Discount</w:t>
      </w:r>
    </w:p>
    <w:p w14:paraId="33467770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Total</w:t>
      </w:r>
    </w:p>
    <w:p w14:paraId="3160DA4E" w14:textId="77777777" w:rsidR="006E7EF4" w:rsidRPr="006E7EF4" w:rsidRDefault="006E7EF4" w:rsidP="001F6AA1">
      <w:pPr>
        <w:numPr>
          <w:ilvl w:val="0"/>
          <w:numId w:val="4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Checkout button</w:t>
      </w:r>
    </w:p>
    <w:p w14:paraId="6BA3BB46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78B8AE0">
          <v:rect id="_x0000_i1032" style="width:0;height:1.5pt" o:hralign="center" o:hrstd="t" o:hr="t" fillcolor="#a0a0a0" stroked="f"/>
        </w:pict>
      </w:r>
    </w:p>
    <w:p w14:paraId="03545D93" w14:textId="77777777" w:rsidR="006E7EF4" w:rsidRPr="006E7EF4" w:rsidRDefault="006E7EF4" w:rsidP="00A47626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0" w:name="_Toc221898835"/>
      <w:r w:rsidRPr="006E7EF4">
        <w:rPr>
          <w:color w:val="auto"/>
          <w:sz w:val="28"/>
          <w:szCs w:val="28"/>
          <w:lang w:val="en-CA"/>
        </w:rPr>
        <w:t>6.2 Backend APIs</w:t>
      </w:r>
      <w:bookmarkEnd w:id="10"/>
    </w:p>
    <w:p w14:paraId="56968EAB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GET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/products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/pos/orders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/payments/process</w:t>
      </w:r>
    </w:p>
    <w:p w14:paraId="68EC0DCA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F5B7398">
          <v:rect id="_x0000_i1033" style="width:0;height:1.5pt" o:hralign="center" o:hrstd="t" o:hr="t" fillcolor="#a0a0a0" stroked="f"/>
        </w:pict>
      </w:r>
    </w:p>
    <w:p w14:paraId="07AB595D" w14:textId="77777777" w:rsidR="00C04B5D" w:rsidRDefault="00C04B5D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</w:p>
    <w:p w14:paraId="42D9DCCB" w14:textId="722B716D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1" w:name="_Toc221898836"/>
      <w:r w:rsidRPr="006E7EF4">
        <w:rPr>
          <w:color w:val="auto"/>
          <w:sz w:val="28"/>
          <w:szCs w:val="28"/>
          <w:lang w:val="en-CA"/>
        </w:rPr>
        <w:t>6.3 Database Entities</w:t>
      </w:r>
      <w:bookmarkEnd w:id="11"/>
    </w:p>
    <w:p w14:paraId="3AF82C7E" w14:textId="77777777" w:rsidR="006E7EF4" w:rsidRPr="006E7EF4" w:rsidRDefault="006E7EF4" w:rsidP="00CA432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 xml:space="preserve">Table: 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pos_orders</w:t>
      </w:r>
      <w:proofErr w:type="spellEnd"/>
    </w:p>
    <w:p w14:paraId="5DCFA1F5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id</w:t>
      </w:r>
    </w:p>
    <w:p w14:paraId="01851916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order_number</w:t>
      </w:r>
      <w:proofErr w:type="spellEnd"/>
    </w:p>
    <w:p w14:paraId="6A2015BD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user_id</w:t>
      </w:r>
      <w:proofErr w:type="spellEnd"/>
    </w:p>
    <w:p w14:paraId="6BEEEF11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total_amount</w:t>
      </w:r>
      <w:proofErr w:type="spellEnd"/>
    </w:p>
    <w:p w14:paraId="48564AB3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tax_amount</w:t>
      </w:r>
      <w:proofErr w:type="spellEnd"/>
    </w:p>
    <w:p w14:paraId="317C81AE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discount_amount</w:t>
      </w:r>
      <w:proofErr w:type="spellEnd"/>
    </w:p>
    <w:p w14:paraId="1087C316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</w:t>
      </w:r>
    </w:p>
    <w:p w14:paraId="4353D26C" w14:textId="77777777" w:rsidR="006E7EF4" w:rsidRPr="006E7EF4" w:rsidRDefault="006E7EF4" w:rsidP="00B13559">
      <w:pPr>
        <w:numPr>
          <w:ilvl w:val="0"/>
          <w:numId w:val="4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created_at</w:t>
      </w:r>
      <w:proofErr w:type="spellEnd"/>
    </w:p>
    <w:p w14:paraId="01BC5241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 xml:space="preserve">Table: 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pos_order_items</w:t>
      </w:r>
      <w:proofErr w:type="spellEnd"/>
    </w:p>
    <w:p w14:paraId="30AC32FF" w14:textId="77777777" w:rsidR="006E7EF4" w:rsidRPr="006E7EF4" w:rsidRDefault="006E7EF4" w:rsidP="00FC1694">
      <w:pPr>
        <w:numPr>
          <w:ilvl w:val="0"/>
          <w:numId w:val="4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order_id</w:t>
      </w:r>
      <w:proofErr w:type="spellEnd"/>
    </w:p>
    <w:p w14:paraId="592D40FF" w14:textId="77777777" w:rsidR="006E7EF4" w:rsidRPr="006E7EF4" w:rsidRDefault="006E7EF4" w:rsidP="00FC1694">
      <w:pPr>
        <w:numPr>
          <w:ilvl w:val="0"/>
          <w:numId w:val="4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product_id</w:t>
      </w:r>
      <w:proofErr w:type="spellEnd"/>
    </w:p>
    <w:p w14:paraId="382357BF" w14:textId="77777777" w:rsidR="006E7EF4" w:rsidRPr="006E7EF4" w:rsidRDefault="006E7EF4" w:rsidP="00FC1694">
      <w:pPr>
        <w:numPr>
          <w:ilvl w:val="0"/>
          <w:numId w:val="4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quantity</w:t>
      </w:r>
    </w:p>
    <w:p w14:paraId="3EE9FD73" w14:textId="77777777" w:rsidR="006E7EF4" w:rsidRPr="006E7EF4" w:rsidRDefault="006E7EF4" w:rsidP="00FC1694">
      <w:pPr>
        <w:numPr>
          <w:ilvl w:val="0"/>
          <w:numId w:val="4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unit_price</w:t>
      </w:r>
      <w:proofErr w:type="spellEnd"/>
    </w:p>
    <w:p w14:paraId="31ACEE0F" w14:textId="77777777" w:rsidR="006E7EF4" w:rsidRPr="006E7EF4" w:rsidRDefault="006E7EF4" w:rsidP="00FC1694">
      <w:pPr>
        <w:numPr>
          <w:ilvl w:val="0"/>
          <w:numId w:val="4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total_price</w:t>
      </w:r>
      <w:proofErr w:type="spellEnd"/>
    </w:p>
    <w:p w14:paraId="523581A7" w14:textId="58B8672D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Table: payments</w:t>
      </w:r>
    </w:p>
    <w:p w14:paraId="69BBB317" w14:textId="77777777" w:rsidR="006E7EF4" w:rsidRPr="006E7EF4" w:rsidRDefault="006E7EF4" w:rsidP="00FC1694">
      <w:pPr>
        <w:numPr>
          <w:ilvl w:val="0"/>
          <w:numId w:val="4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order_id</w:t>
      </w:r>
      <w:proofErr w:type="spellEnd"/>
    </w:p>
    <w:p w14:paraId="60D267DF" w14:textId="77777777" w:rsidR="006E7EF4" w:rsidRPr="006E7EF4" w:rsidRDefault="006E7EF4" w:rsidP="00FC1694">
      <w:pPr>
        <w:numPr>
          <w:ilvl w:val="0"/>
          <w:numId w:val="4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payment_method</w:t>
      </w:r>
      <w:proofErr w:type="spellEnd"/>
    </w:p>
    <w:p w14:paraId="02E7D325" w14:textId="77777777" w:rsidR="006E7EF4" w:rsidRPr="006E7EF4" w:rsidRDefault="006E7EF4" w:rsidP="00FC1694">
      <w:pPr>
        <w:numPr>
          <w:ilvl w:val="0"/>
          <w:numId w:val="4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amount</w:t>
      </w:r>
    </w:p>
    <w:p w14:paraId="129BF2F5" w14:textId="77777777" w:rsidR="006E7EF4" w:rsidRPr="006E7EF4" w:rsidRDefault="006E7EF4" w:rsidP="00FC1694">
      <w:pPr>
        <w:numPr>
          <w:ilvl w:val="0"/>
          <w:numId w:val="4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transaction_reference</w:t>
      </w:r>
      <w:proofErr w:type="spellEnd"/>
    </w:p>
    <w:p w14:paraId="03C4638C" w14:textId="77777777" w:rsidR="006E7EF4" w:rsidRPr="006E7EF4" w:rsidRDefault="006E7EF4" w:rsidP="00FC1694">
      <w:pPr>
        <w:numPr>
          <w:ilvl w:val="0"/>
          <w:numId w:val="47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</w:t>
      </w:r>
    </w:p>
    <w:p w14:paraId="202BA15E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426E34E2">
          <v:rect id="_x0000_i1034" style="width:0;height:1.5pt" o:hralign="center" o:hrstd="t" o:hr="t" fillcolor="#a0a0a0" stroked="f"/>
        </w:pict>
      </w:r>
    </w:p>
    <w:p w14:paraId="44DA4CC5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2" w:name="_Toc221898837"/>
      <w:r w:rsidRPr="006E7EF4">
        <w:rPr>
          <w:color w:val="auto"/>
          <w:sz w:val="28"/>
          <w:szCs w:val="28"/>
          <w:lang w:val="en-CA"/>
        </w:rPr>
        <w:t>6.4 POS Business Rules</w:t>
      </w:r>
      <w:bookmarkEnd w:id="12"/>
    </w:p>
    <w:p w14:paraId="05BFEF32" w14:textId="77777777" w:rsidR="006E7EF4" w:rsidRPr="006E7EF4" w:rsidRDefault="006E7EF4" w:rsidP="006B5CEE">
      <w:pPr>
        <w:numPr>
          <w:ilvl w:val="0"/>
          <w:numId w:val="4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Stock must be validated before checkout</w:t>
      </w:r>
    </w:p>
    <w:p w14:paraId="2F480B89" w14:textId="77777777" w:rsidR="006E7EF4" w:rsidRPr="006E7EF4" w:rsidRDefault="006E7EF4" w:rsidP="006B5CEE">
      <w:pPr>
        <w:numPr>
          <w:ilvl w:val="0"/>
          <w:numId w:val="4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Negative stock not allowed</w:t>
      </w:r>
    </w:p>
    <w:p w14:paraId="79EF4D59" w14:textId="77777777" w:rsidR="006E7EF4" w:rsidRPr="006E7EF4" w:rsidRDefault="006E7EF4" w:rsidP="006B5CEE">
      <w:pPr>
        <w:numPr>
          <w:ilvl w:val="0"/>
          <w:numId w:val="4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Payment must succeed before order status = Paid</w:t>
      </w:r>
    </w:p>
    <w:p w14:paraId="6C775394" w14:textId="77777777" w:rsidR="006E7EF4" w:rsidRPr="006E7EF4" w:rsidRDefault="006E7EF4" w:rsidP="006B5CEE">
      <w:pPr>
        <w:numPr>
          <w:ilvl w:val="0"/>
          <w:numId w:val="48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Transaction rollback if payment fails</w:t>
      </w:r>
    </w:p>
    <w:p w14:paraId="38CE4589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18EF9174">
          <v:rect id="_x0000_i1035" style="width:0;height:1.5pt" o:hralign="center" o:hrstd="t" o:hr="t" fillcolor="#a0a0a0" stroked="f"/>
        </w:pict>
      </w:r>
    </w:p>
    <w:p w14:paraId="5C4E5A7B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3" w:name="_Toc221898838"/>
      <w:r w:rsidRPr="006E7EF4">
        <w:rPr>
          <w:color w:val="auto"/>
          <w:sz w:val="28"/>
          <w:szCs w:val="28"/>
          <w:lang w:val="en-CA"/>
        </w:rPr>
        <w:t>6.5 POS Integration Flow</w:t>
      </w:r>
      <w:bookmarkEnd w:id="13"/>
    </w:p>
    <w:p w14:paraId="44F205FD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Product Selection → Cart → Tax Calculation → Discount → Payment → Inventory Deduction → Receipt Generation → Order Logged</w:t>
      </w:r>
    </w:p>
    <w:p w14:paraId="13DC8491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lastRenderedPageBreak/>
        <w:pict w14:anchorId="39ABD054">
          <v:rect id="_x0000_i1036" style="width:0;height:1.5pt" o:hralign="center" o:hrstd="t" o:hr="t" fillcolor="#a0a0a0" stroked="f"/>
        </w:pict>
      </w:r>
    </w:p>
    <w:p w14:paraId="0DD6775C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4" w:name="_Toc221898839"/>
      <w:r w:rsidRPr="006E7EF4">
        <w:rPr>
          <w:color w:val="auto"/>
          <w:sz w:val="28"/>
          <w:szCs w:val="28"/>
          <w:lang w:val="en-CA"/>
        </w:rPr>
        <w:t>7. MODULE 5 – ORDERS MODULE</w:t>
      </w:r>
      <w:bookmarkEnd w:id="14"/>
    </w:p>
    <w:p w14:paraId="77ADBF3D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5" w:name="_Toc221898840"/>
      <w:r w:rsidRPr="006E7EF4">
        <w:rPr>
          <w:color w:val="auto"/>
          <w:sz w:val="28"/>
          <w:szCs w:val="28"/>
          <w:lang w:val="en-CA"/>
        </w:rPr>
        <w:t xml:space="preserve">7.1 Page </w:t>
      </w:r>
      <w:proofErr w:type="spellStart"/>
      <w:r w:rsidRPr="006E7EF4">
        <w:rPr>
          <w:color w:val="auto"/>
          <w:sz w:val="28"/>
          <w:szCs w:val="28"/>
          <w:lang w:val="en-CA"/>
        </w:rPr>
        <w:t>Mockup</w:t>
      </w:r>
      <w:proofErr w:type="spellEnd"/>
      <w:r w:rsidRPr="006E7EF4">
        <w:rPr>
          <w:color w:val="auto"/>
          <w:sz w:val="28"/>
          <w:szCs w:val="28"/>
          <w:lang w:val="en-CA"/>
        </w:rPr>
        <w:t>: Orders List</w:t>
      </w:r>
      <w:bookmarkEnd w:id="15"/>
    </w:p>
    <w:p w14:paraId="5F8E778D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Grid Fields:</w:t>
      </w:r>
    </w:p>
    <w:p w14:paraId="778D47BE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Order Number</w:t>
      </w:r>
    </w:p>
    <w:p w14:paraId="020636F8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Source (POS / Online)</w:t>
      </w:r>
    </w:p>
    <w:p w14:paraId="43776DC8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</w:t>
      </w:r>
    </w:p>
    <w:p w14:paraId="57BB7982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Total</w:t>
      </w:r>
    </w:p>
    <w:p w14:paraId="4E3157A1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Created By</w:t>
      </w:r>
    </w:p>
    <w:p w14:paraId="55FB8870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Date</w:t>
      </w:r>
    </w:p>
    <w:p w14:paraId="2DAE1F6F" w14:textId="77777777" w:rsidR="006E7EF4" w:rsidRPr="006E7EF4" w:rsidRDefault="006E7EF4" w:rsidP="006B5CEE">
      <w:pPr>
        <w:numPr>
          <w:ilvl w:val="0"/>
          <w:numId w:val="49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Actions</w:t>
      </w:r>
    </w:p>
    <w:p w14:paraId="0BF8AAA3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F640168">
          <v:rect id="_x0000_i1037" style="width:0;height:1.5pt" o:hralign="center" o:hrstd="t" o:hr="t" fillcolor="#a0a0a0" stroked="f"/>
        </w:pict>
      </w:r>
    </w:p>
    <w:p w14:paraId="5DB6E35D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6" w:name="_Toc221898841"/>
      <w:r w:rsidRPr="006E7EF4">
        <w:rPr>
          <w:color w:val="auto"/>
          <w:sz w:val="28"/>
          <w:szCs w:val="28"/>
          <w:lang w:val="en-CA"/>
        </w:rPr>
        <w:t>7.2 Backend APIs</w:t>
      </w:r>
      <w:bookmarkEnd w:id="16"/>
    </w:p>
    <w:p w14:paraId="4C3D50CF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GET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orders?page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=&amp;limit=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GET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/orders/{id}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PUT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/orders/{id}/status</w:t>
      </w:r>
      <w:r w:rsidRPr="006E7EF4">
        <w:rPr>
          <w:rFonts w:eastAsiaTheme="majorEastAsia" w:cstheme="majorBidi"/>
          <w:sz w:val="24"/>
          <w:szCs w:val="24"/>
          <w:lang w:val="en-CA"/>
        </w:rPr>
        <w:br/>
        <w:t>POST /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api</w:t>
      </w:r>
      <w:proofErr w:type="spellEnd"/>
      <w:r w:rsidRPr="006E7EF4">
        <w:rPr>
          <w:rFonts w:eastAsiaTheme="majorEastAsia" w:cstheme="majorBidi"/>
          <w:sz w:val="24"/>
          <w:szCs w:val="24"/>
          <w:lang w:val="en-CA"/>
        </w:rPr>
        <w:t>/orders/{id}/refund</w:t>
      </w:r>
    </w:p>
    <w:p w14:paraId="6751EFDC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A96B2EC">
          <v:rect id="_x0000_i1038" style="width:0;height:1.5pt" o:hralign="center" o:hrstd="t" o:hr="t" fillcolor="#a0a0a0" stroked="f"/>
        </w:pict>
      </w:r>
    </w:p>
    <w:p w14:paraId="4D6BC2E2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7" w:name="_Toc221898842"/>
      <w:r w:rsidRPr="006E7EF4">
        <w:rPr>
          <w:color w:val="auto"/>
          <w:sz w:val="28"/>
          <w:szCs w:val="28"/>
          <w:lang w:val="en-CA"/>
        </w:rPr>
        <w:t>7.3 Database Entities</w:t>
      </w:r>
      <w:bookmarkEnd w:id="17"/>
    </w:p>
    <w:p w14:paraId="3A202A86" w14:textId="77777777" w:rsidR="006E7EF4" w:rsidRPr="006E7EF4" w:rsidRDefault="006E7EF4" w:rsidP="006B5CE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Table: orders</w:t>
      </w:r>
    </w:p>
    <w:p w14:paraId="7F0C2906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id</w:t>
      </w:r>
    </w:p>
    <w:p w14:paraId="108EBCED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order_number</w:t>
      </w:r>
      <w:proofErr w:type="spellEnd"/>
    </w:p>
    <w:p w14:paraId="4EF27962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source</w:t>
      </w:r>
    </w:p>
    <w:p w14:paraId="472781AA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customer_id</w:t>
      </w:r>
      <w:proofErr w:type="spellEnd"/>
    </w:p>
    <w:p w14:paraId="51A62129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total_amount</w:t>
      </w:r>
      <w:proofErr w:type="spellEnd"/>
    </w:p>
    <w:p w14:paraId="6D5309E4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</w:t>
      </w:r>
    </w:p>
    <w:p w14:paraId="25AF7487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created_by</w:t>
      </w:r>
      <w:proofErr w:type="spellEnd"/>
    </w:p>
    <w:p w14:paraId="57162CE4" w14:textId="77777777" w:rsidR="006E7EF4" w:rsidRPr="006E7EF4" w:rsidRDefault="006E7EF4" w:rsidP="0084765D">
      <w:pPr>
        <w:numPr>
          <w:ilvl w:val="0"/>
          <w:numId w:val="50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created_at</w:t>
      </w:r>
      <w:proofErr w:type="spellEnd"/>
    </w:p>
    <w:p w14:paraId="08C51C78" w14:textId="77777777" w:rsidR="006E7EF4" w:rsidRPr="006E7EF4" w:rsidRDefault="006E7EF4" w:rsidP="0084765D">
      <w:p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 xml:space="preserve">Table: </w:t>
      </w: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order_history</w:t>
      </w:r>
      <w:proofErr w:type="spellEnd"/>
    </w:p>
    <w:p w14:paraId="0CE1E1D1" w14:textId="77777777" w:rsidR="006E7EF4" w:rsidRPr="006E7EF4" w:rsidRDefault="006E7EF4" w:rsidP="0084765D">
      <w:pPr>
        <w:numPr>
          <w:ilvl w:val="0"/>
          <w:numId w:val="51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order_id</w:t>
      </w:r>
      <w:proofErr w:type="spellEnd"/>
    </w:p>
    <w:p w14:paraId="50A0C792" w14:textId="77777777" w:rsidR="006E7EF4" w:rsidRPr="006E7EF4" w:rsidRDefault="006E7EF4" w:rsidP="0084765D">
      <w:pPr>
        <w:numPr>
          <w:ilvl w:val="0"/>
          <w:numId w:val="51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previous_status</w:t>
      </w:r>
      <w:proofErr w:type="spellEnd"/>
    </w:p>
    <w:p w14:paraId="4315122B" w14:textId="77777777" w:rsidR="006E7EF4" w:rsidRPr="006E7EF4" w:rsidRDefault="006E7EF4" w:rsidP="0084765D">
      <w:pPr>
        <w:numPr>
          <w:ilvl w:val="0"/>
          <w:numId w:val="51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new_status</w:t>
      </w:r>
      <w:proofErr w:type="spellEnd"/>
    </w:p>
    <w:p w14:paraId="1A66C534" w14:textId="77777777" w:rsidR="006E7EF4" w:rsidRPr="006E7EF4" w:rsidRDefault="006E7EF4" w:rsidP="0084765D">
      <w:pPr>
        <w:numPr>
          <w:ilvl w:val="0"/>
          <w:numId w:val="51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proofErr w:type="spellStart"/>
      <w:r w:rsidRPr="006E7EF4">
        <w:rPr>
          <w:rFonts w:eastAsiaTheme="majorEastAsia" w:cstheme="majorBidi"/>
          <w:sz w:val="24"/>
          <w:szCs w:val="24"/>
          <w:lang w:val="en-CA"/>
        </w:rPr>
        <w:t>changed_by</w:t>
      </w:r>
      <w:proofErr w:type="spellEnd"/>
    </w:p>
    <w:p w14:paraId="73A81D9A" w14:textId="77777777" w:rsidR="006E7EF4" w:rsidRPr="006E7EF4" w:rsidRDefault="006E7EF4" w:rsidP="0084765D">
      <w:pPr>
        <w:numPr>
          <w:ilvl w:val="0"/>
          <w:numId w:val="51"/>
        </w:numPr>
        <w:spacing w:after="0" w:line="240" w:lineRule="auto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timestamp</w:t>
      </w:r>
    </w:p>
    <w:p w14:paraId="13848240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lastRenderedPageBreak/>
        <w:pict w14:anchorId="525ACDCB">
          <v:rect id="_x0000_i1039" style="width:0;height:1.5pt" o:hralign="center" o:hrstd="t" o:hr="t" fillcolor="#a0a0a0" stroked="f"/>
        </w:pict>
      </w:r>
    </w:p>
    <w:p w14:paraId="5D859AE7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8" w:name="_Toc221898843"/>
      <w:r w:rsidRPr="006E7EF4">
        <w:rPr>
          <w:color w:val="auto"/>
          <w:sz w:val="28"/>
          <w:szCs w:val="28"/>
          <w:lang w:val="en-CA"/>
        </w:rPr>
        <w:t>7.4 Order Status Lifecycle</w:t>
      </w:r>
      <w:bookmarkEnd w:id="18"/>
    </w:p>
    <w:p w14:paraId="69947EF6" w14:textId="77777777" w:rsidR="006E7EF4" w:rsidRPr="006E7EF4" w:rsidRDefault="006E7EF4" w:rsidP="006B5CE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Pending → Confirmed → Completed</w:t>
      </w:r>
    </w:p>
    <w:p w14:paraId="00D7848E" w14:textId="77777777" w:rsidR="006E7EF4" w:rsidRPr="006E7EF4" w:rsidRDefault="006E7EF4" w:rsidP="006B5CE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Pending → Cancelled</w:t>
      </w:r>
    </w:p>
    <w:p w14:paraId="6704DF40" w14:textId="77777777" w:rsidR="006E7EF4" w:rsidRPr="006E7EF4" w:rsidRDefault="006E7EF4" w:rsidP="006B5CE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Completed → Refunded</w:t>
      </w:r>
    </w:p>
    <w:p w14:paraId="40F585C6" w14:textId="77777777" w:rsidR="006E7EF4" w:rsidRPr="006E7EF4" w:rsidRDefault="006E7EF4" w:rsidP="006B5CEE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Status transitions validated by:</w:t>
      </w:r>
    </w:p>
    <w:p w14:paraId="2619D4F9" w14:textId="77777777" w:rsidR="006E7EF4" w:rsidRPr="006E7EF4" w:rsidRDefault="006E7EF4" w:rsidP="006B5CEE">
      <w:pPr>
        <w:numPr>
          <w:ilvl w:val="0"/>
          <w:numId w:val="5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 permission</w:t>
      </w:r>
    </w:p>
    <w:p w14:paraId="480C1858" w14:textId="77777777" w:rsidR="006E7EF4" w:rsidRPr="006E7EF4" w:rsidRDefault="006E7EF4" w:rsidP="006B5CEE">
      <w:pPr>
        <w:numPr>
          <w:ilvl w:val="0"/>
          <w:numId w:val="5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Payment state</w:t>
      </w:r>
    </w:p>
    <w:p w14:paraId="130EB12D" w14:textId="77777777" w:rsidR="006E7EF4" w:rsidRPr="006E7EF4" w:rsidRDefault="006E7EF4" w:rsidP="006B5CEE">
      <w:pPr>
        <w:numPr>
          <w:ilvl w:val="0"/>
          <w:numId w:val="52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Refund policy</w:t>
      </w:r>
    </w:p>
    <w:p w14:paraId="35AFD095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095B838">
          <v:rect id="_x0000_i1040" style="width:0;height:1.5pt" o:hralign="center" o:hrstd="t" o:hr="t" fillcolor="#a0a0a0" stroked="f"/>
        </w:pict>
      </w:r>
    </w:p>
    <w:p w14:paraId="545A2C13" w14:textId="77777777" w:rsidR="00CA432E" w:rsidRDefault="00CA432E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</w:p>
    <w:p w14:paraId="34E1B7AD" w14:textId="00017E62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19" w:name="_Toc221898844"/>
      <w:r w:rsidRPr="006E7EF4">
        <w:rPr>
          <w:color w:val="auto"/>
          <w:sz w:val="28"/>
          <w:szCs w:val="28"/>
          <w:lang w:val="en-CA"/>
        </w:rPr>
        <w:t>8. Cross-Module Interaction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192"/>
      </w:tblGrid>
      <w:tr w:rsidR="006E7EF4" w:rsidRPr="006E7EF4" w14:paraId="595D6069" w14:textId="77777777" w:rsidTr="006B5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02FA1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9400DC6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Affected Module</w:t>
            </w:r>
          </w:p>
        </w:tc>
      </w:tr>
      <w:tr w:rsidR="006E7EF4" w:rsidRPr="006E7EF4" w14:paraId="2F4108A4" w14:textId="77777777" w:rsidTr="006B5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832B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Role Change</w:t>
            </w:r>
          </w:p>
        </w:tc>
        <w:tc>
          <w:tcPr>
            <w:tcW w:w="0" w:type="auto"/>
            <w:vAlign w:val="center"/>
            <w:hideMark/>
          </w:tcPr>
          <w:p w14:paraId="6EDCFF74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POS &amp; Orders access</w:t>
            </w:r>
          </w:p>
        </w:tc>
      </w:tr>
      <w:tr w:rsidR="006E7EF4" w:rsidRPr="006E7EF4" w14:paraId="158B4949" w14:textId="77777777" w:rsidTr="006B5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4D06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1998CA08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Orders module</w:t>
            </w:r>
          </w:p>
        </w:tc>
      </w:tr>
      <w:tr w:rsidR="006E7EF4" w:rsidRPr="006E7EF4" w14:paraId="7ACBF7F2" w14:textId="77777777" w:rsidTr="006B5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27B9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2B0BB282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Inventory update</w:t>
            </w:r>
          </w:p>
        </w:tc>
      </w:tr>
      <w:tr w:rsidR="006E7EF4" w:rsidRPr="006E7EF4" w14:paraId="69229B9D" w14:textId="77777777" w:rsidTr="006B5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ED21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User Status Change</w:t>
            </w:r>
          </w:p>
        </w:tc>
        <w:tc>
          <w:tcPr>
            <w:tcW w:w="0" w:type="auto"/>
            <w:vAlign w:val="center"/>
            <w:hideMark/>
          </w:tcPr>
          <w:p w14:paraId="11DD12B0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System-wide access</w:t>
            </w:r>
          </w:p>
        </w:tc>
      </w:tr>
    </w:tbl>
    <w:p w14:paraId="6FB8C048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0AC8FD29">
          <v:rect id="_x0000_i1041" style="width:0;height:1.5pt" o:hralign="center" o:hrstd="t" o:hr="t" fillcolor="#a0a0a0" stroked="f"/>
        </w:pict>
      </w:r>
    </w:p>
    <w:p w14:paraId="1DB579BA" w14:textId="77777777" w:rsidR="006E7EF4" w:rsidRPr="006E7EF4" w:rsidRDefault="006E7EF4" w:rsidP="00CA432E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20" w:name="_Toc221898845"/>
      <w:r w:rsidRPr="006E7EF4">
        <w:rPr>
          <w:color w:val="auto"/>
          <w:sz w:val="28"/>
          <w:szCs w:val="28"/>
          <w:lang w:val="en-CA"/>
        </w:rPr>
        <w:t>9. RBAC Enforcement Flow</w:t>
      </w:r>
      <w:bookmarkEnd w:id="20"/>
    </w:p>
    <w:p w14:paraId="560B99E1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User logs in</w:t>
      </w:r>
    </w:p>
    <w:p w14:paraId="161B2741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 ID retrieved</w:t>
      </w:r>
    </w:p>
    <w:p w14:paraId="2ABDAC46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Permissions fetched</w:t>
      </w:r>
    </w:p>
    <w:p w14:paraId="4986D418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UI dynamically renders allowed modules</w:t>
      </w:r>
    </w:p>
    <w:p w14:paraId="54836E51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Middleware validates every API request</w:t>
      </w:r>
    </w:p>
    <w:p w14:paraId="512BEBD9" w14:textId="77777777" w:rsidR="006E7EF4" w:rsidRPr="006E7EF4" w:rsidRDefault="006E7EF4" w:rsidP="0084765D">
      <w:pPr>
        <w:numPr>
          <w:ilvl w:val="0"/>
          <w:numId w:val="53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Unauthorized → HTTP 403</w:t>
      </w:r>
    </w:p>
    <w:p w14:paraId="1D03B62E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5BA4C5F1">
          <v:rect id="_x0000_i1042" style="width:0;height:1.5pt" o:hralign="center" o:hrstd="t" o:hr="t" fillcolor="#a0a0a0" stroked="f"/>
        </w:pict>
      </w:r>
    </w:p>
    <w:p w14:paraId="3270CE17" w14:textId="77777777" w:rsidR="006E7EF4" w:rsidRPr="006E7EF4" w:rsidRDefault="006E7EF4" w:rsidP="00B41363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21" w:name="_Toc221898846"/>
      <w:r w:rsidRPr="006E7EF4">
        <w:rPr>
          <w:color w:val="auto"/>
          <w:sz w:val="28"/>
          <w:szCs w:val="28"/>
          <w:lang w:val="en-CA"/>
        </w:rPr>
        <w:t>10. Error Handling</w:t>
      </w:r>
      <w:bookmarkEnd w:id="2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701"/>
      </w:tblGrid>
      <w:tr w:rsidR="006E7EF4" w:rsidRPr="006E7EF4" w14:paraId="665E3B38" w14:textId="77777777" w:rsidTr="0084765D">
        <w:trPr>
          <w:tblHeader/>
          <w:tblCellSpacing w:w="15" w:type="dxa"/>
        </w:trPr>
        <w:tc>
          <w:tcPr>
            <w:tcW w:w="2420" w:type="dxa"/>
            <w:vAlign w:val="center"/>
            <w:hideMark/>
          </w:tcPr>
          <w:p w14:paraId="2C9F17DB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Scenario</w:t>
            </w:r>
          </w:p>
        </w:tc>
        <w:tc>
          <w:tcPr>
            <w:tcW w:w="1656" w:type="dxa"/>
            <w:vAlign w:val="center"/>
            <w:hideMark/>
          </w:tcPr>
          <w:p w14:paraId="6E62FBAE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HTTP Code</w:t>
            </w:r>
          </w:p>
        </w:tc>
      </w:tr>
      <w:tr w:rsidR="006E7EF4" w:rsidRPr="006E7EF4" w14:paraId="60EDAE18" w14:textId="77777777" w:rsidTr="0084765D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812BAAB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Invalid Login</w:t>
            </w:r>
          </w:p>
        </w:tc>
        <w:tc>
          <w:tcPr>
            <w:tcW w:w="1656" w:type="dxa"/>
            <w:vAlign w:val="center"/>
            <w:hideMark/>
          </w:tcPr>
          <w:p w14:paraId="11901E78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401</w:t>
            </w:r>
          </w:p>
        </w:tc>
      </w:tr>
      <w:tr w:rsidR="006E7EF4" w:rsidRPr="006E7EF4" w14:paraId="5AADD8AD" w14:textId="77777777" w:rsidTr="0084765D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93CBA05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Unauthorized Access</w:t>
            </w:r>
          </w:p>
        </w:tc>
        <w:tc>
          <w:tcPr>
            <w:tcW w:w="1656" w:type="dxa"/>
            <w:vAlign w:val="center"/>
            <w:hideMark/>
          </w:tcPr>
          <w:p w14:paraId="49B9097D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403</w:t>
            </w:r>
          </w:p>
        </w:tc>
      </w:tr>
      <w:tr w:rsidR="006E7EF4" w:rsidRPr="006E7EF4" w14:paraId="0B91EA98" w14:textId="77777777" w:rsidTr="0084765D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A5E3DA3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lastRenderedPageBreak/>
              <w:t>Validation Error</w:t>
            </w:r>
          </w:p>
        </w:tc>
        <w:tc>
          <w:tcPr>
            <w:tcW w:w="1656" w:type="dxa"/>
            <w:vAlign w:val="center"/>
            <w:hideMark/>
          </w:tcPr>
          <w:p w14:paraId="6C6F796B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422</w:t>
            </w:r>
          </w:p>
        </w:tc>
      </w:tr>
      <w:tr w:rsidR="006E7EF4" w:rsidRPr="006E7EF4" w14:paraId="00F3FF4C" w14:textId="77777777" w:rsidTr="0084765D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7E19245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Payment Failure</w:t>
            </w:r>
          </w:p>
        </w:tc>
        <w:tc>
          <w:tcPr>
            <w:tcW w:w="1656" w:type="dxa"/>
            <w:vAlign w:val="center"/>
            <w:hideMark/>
          </w:tcPr>
          <w:p w14:paraId="23B56518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402</w:t>
            </w:r>
          </w:p>
        </w:tc>
      </w:tr>
      <w:tr w:rsidR="006E7EF4" w:rsidRPr="006E7EF4" w14:paraId="5D4F0EC1" w14:textId="77777777" w:rsidTr="0084765D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B95B537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Server Error</w:t>
            </w:r>
          </w:p>
        </w:tc>
        <w:tc>
          <w:tcPr>
            <w:tcW w:w="1656" w:type="dxa"/>
            <w:vAlign w:val="center"/>
            <w:hideMark/>
          </w:tcPr>
          <w:p w14:paraId="2955D813" w14:textId="77777777" w:rsidR="006E7EF4" w:rsidRPr="006E7EF4" w:rsidRDefault="006E7EF4" w:rsidP="0084765D">
            <w:pPr>
              <w:spacing w:after="0"/>
              <w:rPr>
                <w:rFonts w:eastAsiaTheme="majorEastAsia" w:cstheme="majorBidi"/>
                <w:sz w:val="24"/>
                <w:szCs w:val="24"/>
                <w:lang w:val="en-CA"/>
              </w:rPr>
            </w:pPr>
            <w:r w:rsidRPr="006E7EF4">
              <w:rPr>
                <w:rFonts w:eastAsiaTheme="majorEastAsia" w:cstheme="majorBidi"/>
                <w:sz w:val="24"/>
                <w:szCs w:val="24"/>
                <w:lang w:val="en-CA"/>
              </w:rPr>
              <w:t>500</w:t>
            </w:r>
          </w:p>
        </w:tc>
      </w:tr>
    </w:tbl>
    <w:p w14:paraId="3CF5ED00" w14:textId="77777777" w:rsidR="006E7EF4" w:rsidRPr="006E7EF4" w:rsidRDefault="00000000" w:rsidP="006E7EF4">
      <w:pPr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5B4A8ECB">
          <v:rect id="_x0000_i1043" style="width:0;height:1.5pt" o:hralign="center" o:hrstd="t" o:hr="t" fillcolor="#a0a0a0" stroked="f"/>
        </w:pict>
      </w:r>
    </w:p>
    <w:p w14:paraId="4191E3EE" w14:textId="77777777" w:rsidR="006E7EF4" w:rsidRPr="006E7EF4" w:rsidRDefault="006E7EF4" w:rsidP="00B41363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22" w:name="_Toc221898847"/>
      <w:r w:rsidRPr="006E7EF4">
        <w:rPr>
          <w:color w:val="auto"/>
          <w:sz w:val="28"/>
          <w:szCs w:val="28"/>
          <w:lang w:val="en-CA"/>
        </w:rPr>
        <w:t>11. Non-Functional Requirements</w:t>
      </w:r>
      <w:bookmarkEnd w:id="22"/>
    </w:p>
    <w:p w14:paraId="14E1ED84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Security</w:t>
      </w:r>
    </w:p>
    <w:p w14:paraId="3A61A271" w14:textId="77777777" w:rsidR="006E7EF4" w:rsidRPr="006E7EF4" w:rsidRDefault="006E7EF4" w:rsidP="00B41363">
      <w:pPr>
        <w:numPr>
          <w:ilvl w:val="0"/>
          <w:numId w:val="5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Password hashing</w:t>
      </w:r>
    </w:p>
    <w:p w14:paraId="4EA19973" w14:textId="77777777" w:rsidR="006E7EF4" w:rsidRPr="006E7EF4" w:rsidRDefault="006E7EF4" w:rsidP="00B41363">
      <w:pPr>
        <w:numPr>
          <w:ilvl w:val="0"/>
          <w:numId w:val="5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JWT authentication</w:t>
      </w:r>
    </w:p>
    <w:p w14:paraId="2888A6CC" w14:textId="77777777" w:rsidR="006E7EF4" w:rsidRPr="006E7EF4" w:rsidRDefault="006E7EF4" w:rsidP="00B41363">
      <w:pPr>
        <w:numPr>
          <w:ilvl w:val="0"/>
          <w:numId w:val="5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Role-based middleware</w:t>
      </w:r>
    </w:p>
    <w:p w14:paraId="1D73A7AB" w14:textId="77777777" w:rsidR="006E7EF4" w:rsidRPr="006E7EF4" w:rsidRDefault="006E7EF4" w:rsidP="00B41363">
      <w:pPr>
        <w:numPr>
          <w:ilvl w:val="0"/>
          <w:numId w:val="5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Rate limiting</w:t>
      </w:r>
    </w:p>
    <w:p w14:paraId="78F41080" w14:textId="77777777" w:rsidR="006E7EF4" w:rsidRPr="006E7EF4" w:rsidRDefault="006E7EF4" w:rsidP="00B41363">
      <w:pPr>
        <w:numPr>
          <w:ilvl w:val="0"/>
          <w:numId w:val="54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HTTPS enforced</w:t>
      </w:r>
    </w:p>
    <w:p w14:paraId="462A0658" w14:textId="77777777" w:rsidR="006E7EF4" w:rsidRPr="006E7EF4" w:rsidRDefault="006E7EF4" w:rsidP="00B41363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Performance</w:t>
      </w:r>
    </w:p>
    <w:p w14:paraId="554243F2" w14:textId="77777777" w:rsidR="006E7EF4" w:rsidRPr="006E7EF4" w:rsidRDefault="006E7EF4" w:rsidP="00B41363">
      <w:pPr>
        <w:numPr>
          <w:ilvl w:val="0"/>
          <w:numId w:val="5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POS checkout &lt; 3 seconds</w:t>
      </w:r>
    </w:p>
    <w:p w14:paraId="6A357CEB" w14:textId="77777777" w:rsidR="006E7EF4" w:rsidRPr="006E7EF4" w:rsidRDefault="006E7EF4" w:rsidP="00B41363">
      <w:pPr>
        <w:numPr>
          <w:ilvl w:val="0"/>
          <w:numId w:val="5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Order list load &lt; 2 seconds</w:t>
      </w:r>
    </w:p>
    <w:p w14:paraId="210633B1" w14:textId="77777777" w:rsidR="006E7EF4" w:rsidRPr="006E7EF4" w:rsidRDefault="006E7EF4" w:rsidP="00B41363">
      <w:pPr>
        <w:numPr>
          <w:ilvl w:val="0"/>
          <w:numId w:val="55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Pagination required</w:t>
      </w:r>
    </w:p>
    <w:p w14:paraId="05F9CB7F" w14:textId="77777777" w:rsidR="006E7EF4" w:rsidRPr="006E7EF4" w:rsidRDefault="006E7EF4" w:rsidP="00B41363">
      <w:p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Audit</w:t>
      </w:r>
    </w:p>
    <w:p w14:paraId="5B007178" w14:textId="77777777" w:rsidR="006E7EF4" w:rsidRPr="006E7EF4" w:rsidRDefault="006E7EF4" w:rsidP="00B41363">
      <w:pPr>
        <w:numPr>
          <w:ilvl w:val="0"/>
          <w:numId w:val="5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Log all transactions</w:t>
      </w:r>
    </w:p>
    <w:p w14:paraId="3B0DFA7C" w14:textId="77777777" w:rsidR="006E7EF4" w:rsidRPr="006E7EF4" w:rsidRDefault="006E7EF4" w:rsidP="00B41363">
      <w:pPr>
        <w:numPr>
          <w:ilvl w:val="0"/>
          <w:numId w:val="5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Log role updates</w:t>
      </w:r>
    </w:p>
    <w:p w14:paraId="224F447C" w14:textId="77777777" w:rsidR="006E7EF4" w:rsidRPr="006E7EF4" w:rsidRDefault="006E7EF4" w:rsidP="00B41363">
      <w:pPr>
        <w:numPr>
          <w:ilvl w:val="0"/>
          <w:numId w:val="5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Log order status changes</w:t>
      </w:r>
    </w:p>
    <w:p w14:paraId="56030FEE" w14:textId="77777777" w:rsidR="006E7EF4" w:rsidRPr="006E7EF4" w:rsidRDefault="006E7EF4" w:rsidP="00B41363">
      <w:pPr>
        <w:numPr>
          <w:ilvl w:val="0"/>
          <w:numId w:val="56"/>
        </w:numPr>
        <w:spacing w:after="0"/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Log refunds</w:t>
      </w:r>
    </w:p>
    <w:p w14:paraId="4E86F0DB" w14:textId="77777777" w:rsidR="006E7EF4" w:rsidRPr="006E7EF4" w:rsidRDefault="00000000" w:rsidP="00B41363">
      <w:pPr>
        <w:spacing w:after="0"/>
        <w:rPr>
          <w:rFonts w:eastAsiaTheme="majorEastAsia" w:cstheme="majorBidi"/>
          <w:sz w:val="24"/>
          <w:szCs w:val="24"/>
          <w:lang w:val="en-CA"/>
        </w:rPr>
      </w:pPr>
      <w:r>
        <w:rPr>
          <w:rFonts w:eastAsiaTheme="majorEastAsia" w:cstheme="majorBidi"/>
          <w:sz w:val="24"/>
          <w:szCs w:val="24"/>
          <w:lang w:val="en-CA"/>
        </w:rPr>
        <w:pict w14:anchorId="5654FAFB">
          <v:rect id="_x0000_i1044" style="width:0;height:1.5pt" o:hralign="center" o:hrstd="t" o:hr="t" fillcolor="#a0a0a0" stroked="f"/>
        </w:pict>
      </w:r>
    </w:p>
    <w:p w14:paraId="29D2E1C5" w14:textId="77777777" w:rsidR="006E7EF4" w:rsidRPr="006E7EF4" w:rsidRDefault="006E7EF4" w:rsidP="00B41363">
      <w:pPr>
        <w:pStyle w:val="Heading2"/>
        <w:spacing w:before="240" w:after="240"/>
        <w:rPr>
          <w:color w:val="auto"/>
          <w:sz w:val="28"/>
          <w:szCs w:val="28"/>
          <w:lang w:val="en-CA"/>
        </w:rPr>
      </w:pPr>
      <w:bookmarkStart w:id="23" w:name="_Toc221898848"/>
      <w:r w:rsidRPr="006E7EF4">
        <w:rPr>
          <w:color w:val="auto"/>
          <w:sz w:val="28"/>
          <w:szCs w:val="28"/>
          <w:lang w:val="en-CA"/>
        </w:rPr>
        <w:t>12. Interaction Flow (System-Level)</w:t>
      </w:r>
      <w:bookmarkEnd w:id="23"/>
    </w:p>
    <w:p w14:paraId="1A2BFEBD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Login → Dashboard → POS → Order Created → Payment Processed → Inventory Deducted → Order Stored → Reports Updated</w:t>
      </w:r>
    </w:p>
    <w:p w14:paraId="24D846AB" w14:textId="77777777" w:rsidR="006E7EF4" w:rsidRPr="006E7EF4" w:rsidRDefault="006E7EF4" w:rsidP="006E7EF4">
      <w:pPr>
        <w:rPr>
          <w:rFonts w:eastAsiaTheme="majorEastAsia" w:cstheme="majorBidi"/>
          <w:sz w:val="24"/>
          <w:szCs w:val="24"/>
          <w:lang w:val="en-CA"/>
        </w:rPr>
      </w:pPr>
      <w:r w:rsidRPr="006E7EF4">
        <w:rPr>
          <w:rFonts w:eastAsiaTheme="majorEastAsia" w:cstheme="majorBidi"/>
          <w:sz w:val="24"/>
          <w:szCs w:val="24"/>
          <w:lang w:val="en-CA"/>
        </w:rPr>
        <w:t>Admin → Role Update → Permission Matrix Updated → All Users Affected Immediately</w:t>
      </w:r>
    </w:p>
    <w:p w14:paraId="05DBFBE2" w14:textId="40B2EF8F" w:rsidR="00E12C5D" w:rsidRPr="006E7EF4" w:rsidRDefault="00E12C5D" w:rsidP="006E7EF4">
      <w:pPr>
        <w:rPr>
          <w:sz w:val="24"/>
          <w:szCs w:val="24"/>
        </w:rPr>
      </w:pPr>
    </w:p>
    <w:sectPr w:rsidR="00E12C5D" w:rsidRPr="006E7EF4" w:rsidSect="00917F8F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301A" w14:textId="77777777" w:rsidR="00523B12" w:rsidRDefault="00523B12" w:rsidP="00917F8F">
      <w:pPr>
        <w:spacing w:after="0" w:line="240" w:lineRule="auto"/>
      </w:pPr>
      <w:r>
        <w:separator/>
      </w:r>
    </w:p>
  </w:endnote>
  <w:endnote w:type="continuationSeparator" w:id="0">
    <w:p w14:paraId="46393D16" w14:textId="77777777" w:rsidR="00523B12" w:rsidRDefault="00523B12" w:rsidP="0091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563830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6CDCA92" w14:textId="0CAA12BA" w:rsidR="00917F8F" w:rsidRDefault="00917F8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504B9E" w14:textId="77777777" w:rsidR="00917F8F" w:rsidRDefault="00917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0C008" w14:textId="77777777" w:rsidR="00523B12" w:rsidRDefault="00523B12" w:rsidP="00917F8F">
      <w:pPr>
        <w:spacing w:after="0" w:line="240" w:lineRule="auto"/>
      </w:pPr>
      <w:r>
        <w:separator/>
      </w:r>
    </w:p>
  </w:footnote>
  <w:footnote w:type="continuationSeparator" w:id="0">
    <w:p w14:paraId="7E87A4E8" w14:textId="77777777" w:rsidR="00523B12" w:rsidRDefault="00523B12" w:rsidP="00917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31E52"/>
    <w:multiLevelType w:val="multilevel"/>
    <w:tmpl w:val="A9D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F2A80"/>
    <w:multiLevelType w:val="multilevel"/>
    <w:tmpl w:val="5A3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72BFD"/>
    <w:multiLevelType w:val="multilevel"/>
    <w:tmpl w:val="A43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411E2"/>
    <w:multiLevelType w:val="multilevel"/>
    <w:tmpl w:val="8BF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A4511"/>
    <w:multiLevelType w:val="multilevel"/>
    <w:tmpl w:val="DB4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E182D"/>
    <w:multiLevelType w:val="multilevel"/>
    <w:tmpl w:val="7A9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D64C7"/>
    <w:multiLevelType w:val="multilevel"/>
    <w:tmpl w:val="C16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F32C7"/>
    <w:multiLevelType w:val="multilevel"/>
    <w:tmpl w:val="99C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975E9"/>
    <w:multiLevelType w:val="multilevel"/>
    <w:tmpl w:val="58C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F7283"/>
    <w:multiLevelType w:val="multilevel"/>
    <w:tmpl w:val="B45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4653F"/>
    <w:multiLevelType w:val="multilevel"/>
    <w:tmpl w:val="BEF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36C54"/>
    <w:multiLevelType w:val="multilevel"/>
    <w:tmpl w:val="24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45A1D"/>
    <w:multiLevelType w:val="multilevel"/>
    <w:tmpl w:val="A310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1C625D"/>
    <w:multiLevelType w:val="multilevel"/>
    <w:tmpl w:val="BBF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54C4A"/>
    <w:multiLevelType w:val="multilevel"/>
    <w:tmpl w:val="F48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F2463"/>
    <w:multiLevelType w:val="multilevel"/>
    <w:tmpl w:val="444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739BD"/>
    <w:multiLevelType w:val="multilevel"/>
    <w:tmpl w:val="99D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636AD"/>
    <w:multiLevelType w:val="multilevel"/>
    <w:tmpl w:val="A01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A0028"/>
    <w:multiLevelType w:val="multilevel"/>
    <w:tmpl w:val="465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C316B"/>
    <w:multiLevelType w:val="multilevel"/>
    <w:tmpl w:val="385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7A089A"/>
    <w:multiLevelType w:val="multilevel"/>
    <w:tmpl w:val="5E7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A1DA2"/>
    <w:multiLevelType w:val="multilevel"/>
    <w:tmpl w:val="EB2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56C23"/>
    <w:multiLevelType w:val="multilevel"/>
    <w:tmpl w:val="A23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645D5"/>
    <w:multiLevelType w:val="multilevel"/>
    <w:tmpl w:val="667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14275"/>
    <w:multiLevelType w:val="multilevel"/>
    <w:tmpl w:val="6F9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942D8"/>
    <w:multiLevelType w:val="multilevel"/>
    <w:tmpl w:val="45F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5A1211"/>
    <w:multiLevelType w:val="multilevel"/>
    <w:tmpl w:val="8D2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26CCF"/>
    <w:multiLevelType w:val="multilevel"/>
    <w:tmpl w:val="2EC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4021B"/>
    <w:multiLevelType w:val="multilevel"/>
    <w:tmpl w:val="DB6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E3D1B"/>
    <w:multiLevelType w:val="multilevel"/>
    <w:tmpl w:val="0B2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75039"/>
    <w:multiLevelType w:val="multilevel"/>
    <w:tmpl w:val="AF9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0020A"/>
    <w:multiLevelType w:val="multilevel"/>
    <w:tmpl w:val="F58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B7B68"/>
    <w:multiLevelType w:val="multilevel"/>
    <w:tmpl w:val="1CF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E72202"/>
    <w:multiLevelType w:val="multilevel"/>
    <w:tmpl w:val="BA9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E608C"/>
    <w:multiLevelType w:val="multilevel"/>
    <w:tmpl w:val="4E4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B662D"/>
    <w:multiLevelType w:val="multilevel"/>
    <w:tmpl w:val="529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93470"/>
    <w:multiLevelType w:val="multilevel"/>
    <w:tmpl w:val="CA8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4816C4"/>
    <w:multiLevelType w:val="multilevel"/>
    <w:tmpl w:val="419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14509"/>
    <w:multiLevelType w:val="multilevel"/>
    <w:tmpl w:val="4F3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42489"/>
    <w:multiLevelType w:val="multilevel"/>
    <w:tmpl w:val="A13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D1F4C"/>
    <w:multiLevelType w:val="multilevel"/>
    <w:tmpl w:val="C3C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128ED"/>
    <w:multiLevelType w:val="multilevel"/>
    <w:tmpl w:val="979A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741A00"/>
    <w:multiLevelType w:val="multilevel"/>
    <w:tmpl w:val="3B0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D5355B"/>
    <w:multiLevelType w:val="multilevel"/>
    <w:tmpl w:val="5AC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61CC0"/>
    <w:multiLevelType w:val="multilevel"/>
    <w:tmpl w:val="719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67F57"/>
    <w:multiLevelType w:val="multilevel"/>
    <w:tmpl w:val="25F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D4D8C"/>
    <w:multiLevelType w:val="multilevel"/>
    <w:tmpl w:val="831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34059">
    <w:abstractNumId w:val="8"/>
  </w:num>
  <w:num w:numId="2" w16cid:durableId="261299241">
    <w:abstractNumId w:val="6"/>
  </w:num>
  <w:num w:numId="3" w16cid:durableId="709653270">
    <w:abstractNumId w:val="5"/>
  </w:num>
  <w:num w:numId="4" w16cid:durableId="454445233">
    <w:abstractNumId w:val="4"/>
  </w:num>
  <w:num w:numId="5" w16cid:durableId="506100358">
    <w:abstractNumId w:val="7"/>
  </w:num>
  <w:num w:numId="6" w16cid:durableId="1206018923">
    <w:abstractNumId w:val="3"/>
  </w:num>
  <w:num w:numId="7" w16cid:durableId="1771269275">
    <w:abstractNumId w:val="2"/>
  </w:num>
  <w:num w:numId="8" w16cid:durableId="2012025434">
    <w:abstractNumId w:val="1"/>
  </w:num>
  <w:num w:numId="9" w16cid:durableId="269824679">
    <w:abstractNumId w:val="0"/>
  </w:num>
  <w:num w:numId="10" w16cid:durableId="1315599871">
    <w:abstractNumId w:val="47"/>
  </w:num>
  <w:num w:numId="11" w16cid:durableId="1426607415">
    <w:abstractNumId w:val="50"/>
  </w:num>
  <w:num w:numId="12" w16cid:durableId="2078815669">
    <w:abstractNumId w:val="12"/>
  </w:num>
  <w:num w:numId="13" w16cid:durableId="1274509673">
    <w:abstractNumId w:val="16"/>
  </w:num>
  <w:num w:numId="14" w16cid:durableId="547841394">
    <w:abstractNumId w:val="13"/>
  </w:num>
  <w:num w:numId="15" w16cid:durableId="1127695645">
    <w:abstractNumId w:val="9"/>
  </w:num>
  <w:num w:numId="16" w16cid:durableId="138501697">
    <w:abstractNumId w:val="27"/>
  </w:num>
  <w:num w:numId="17" w16cid:durableId="2043051214">
    <w:abstractNumId w:val="28"/>
  </w:num>
  <w:num w:numId="18" w16cid:durableId="1656841179">
    <w:abstractNumId w:val="31"/>
  </w:num>
  <w:num w:numId="19" w16cid:durableId="2045011365">
    <w:abstractNumId w:val="25"/>
  </w:num>
  <w:num w:numId="20" w16cid:durableId="565145723">
    <w:abstractNumId w:val="32"/>
  </w:num>
  <w:num w:numId="21" w16cid:durableId="1271664533">
    <w:abstractNumId w:val="40"/>
  </w:num>
  <w:num w:numId="22" w16cid:durableId="1314791627">
    <w:abstractNumId w:val="53"/>
  </w:num>
  <w:num w:numId="23" w16cid:durableId="378894190">
    <w:abstractNumId w:val="34"/>
  </w:num>
  <w:num w:numId="24" w16cid:durableId="1710260019">
    <w:abstractNumId w:val="20"/>
  </w:num>
  <w:num w:numId="25" w16cid:durableId="286476701">
    <w:abstractNumId w:val="23"/>
  </w:num>
  <w:num w:numId="26" w16cid:durableId="1687904850">
    <w:abstractNumId w:val="41"/>
  </w:num>
  <w:num w:numId="27" w16cid:durableId="1091703250">
    <w:abstractNumId w:val="29"/>
  </w:num>
  <w:num w:numId="28" w16cid:durableId="944964941">
    <w:abstractNumId w:val="39"/>
  </w:num>
  <w:num w:numId="29" w16cid:durableId="577716720">
    <w:abstractNumId w:val="19"/>
  </w:num>
  <w:num w:numId="30" w16cid:durableId="2006547802">
    <w:abstractNumId w:val="36"/>
  </w:num>
  <w:num w:numId="31" w16cid:durableId="852108185">
    <w:abstractNumId w:val="30"/>
  </w:num>
  <w:num w:numId="32" w16cid:durableId="526139255">
    <w:abstractNumId w:val="45"/>
  </w:num>
  <w:num w:numId="33" w16cid:durableId="1433208328">
    <w:abstractNumId w:val="54"/>
  </w:num>
  <w:num w:numId="34" w16cid:durableId="136338333">
    <w:abstractNumId w:val="22"/>
  </w:num>
  <w:num w:numId="35" w16cid:durableId="1581524209">
    <w:abstractNumId w:val="37"/>
  </w:num>
  <w:num w:numId="36" w16cid:durableId="2049408596">
    <w:abstractNumId w:val="52"/>
  </w:num>
  <w:num w:numId="37" w16cid:durableId="833909341">
    <w:abstractNumId w:val="18"/>
  </w:num>
  <w:num w:numId="38" w16cid:durableId="35006061">
    <w:abstractNumId w:val="24"/>
  </w:num>
  <w:num w:numId="39" w16cid:durableId="1501119266">
    <w:abstractNumId w:val="44"/>
  </w:num>
  <w:num w:numId="40" w16cid:durableId="1742869841">
    <w:abstractNumId w:val="33"/>
  </w:num>
  <w:num w:numId="41" w16cid:durableId="1864897216">
    <w:abstractNumId w:val="43"/>
  </w:num>
  <w:num w:numId="42" w16cid:durableId="685717665">
    <w:abstractNumId w:val="11"/>
  </w:num>
  <w:num w:numId="43" w16cid:durableId="1152062381">
    <w:abstractNumId w:val="26"/>
  </w:num>
  <w:num w:numId="44" w16cid:durableId="2133819182">
    <w:abstractNumId w:val="10"/>
  </w:num>
  <w:num w:numId="45" w16cid:durableId="939413071">
    <w:abstractNumId w:val="35"/>
  </w:num>
  <w:num w:numId="46" w16cid:durableId="1224952499">
    <w:abstractNumId w:val="42"/>
  </w:num>
  <w:num w:numId="47" w16cid:durableId="723601468">
    <w:abstractNumId w:val="55"/>
  </w:num>
  <w:num w:numId="48" w16cid:durableId="1881936790">
    <w:abstractNumId w:val="49"/>
  </w:num>
  <w:num w:numId="49" w16cid:durableId="1407611253">
    <w:abstractNumId w:val="17"/>
  </w:num>
  <w:num w:numId="50" w16cid:durableId="316421989">
    <w:abstractNumId w:val="48"/>
  </w:num>
  <w:num w:numId="51" w16cid:durableId="507255568">
    <w:abstractNumId w:val="38"/>
  </w:num>
  <w:num w:numId="52" w16cid:durableId="135954379">
    <w:abstractNumId w:val="51"/>
  </w:num>
  <w:num w:numId="53" w16cid:durableId="1659921963">
    <w:abstractNumId w:val="21"/>
  </w:num>
  <w:num w:numId="54" w16cid:durableId="993724382">
    <w:abstractNumId w:val="46"/>
  </w:num>
  <w:num w:numId="55" w16cid:durableId="1520460663">
    <w:abstractNumId w:val="15"/>
  </w:num>
  <w:num w:numId="56" w16cid:durableId="17981813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3D6"/>
    <w:rsid w:val="0015074B"/>
    <w:rsid w:val="00151232"/>
    <w:rsid w:val="00155692"/>
    <w:rsid w:val="001F6AA1"/>
    <w:rsid w:val="0029639D"/>
    <w:rsid w:val="002B08E1"/>
    <w:rsid w:val="00316B8D"/>
    <w:rsid w:val="00326F90"/>
    <w:rsid w:val="00344184"/>
    <w:rsid w:val="00347E5F"/>
    <w:rsid w:val="004541B4"/>
    <w:rsid w:val="00510873"/>
    <w:rsid w:val="00510A47"/>
    <w:rsid w:val="00523B12"/>
    <w:rsid w:val="00592BFC"/>
    <w:rsid w:val="006B5CEE"/>
    <w:rsid w:val="006E7EF4"/>
    <w:rsid w:val="0084765D"/>
    <w:rsid w:val="008C2ED9"/>
    <w:rsid w:val="00917F8F"/>
    <w:rsid w:val="00A47626"/>
    <w:rsid w:val="00AA1D8D"/>
    <w:rsid w:val="00B13559"/>
    <w:rsid w:val="00B41363"/>
    <w:rsid w:val="00B47730"/>
    <w:rsid w:val="00C04B5D"/>
    <w:rsid w:val="00CA0379"/>
    <w:rsid w:val="00CA432E"/>
    <w:rsid w:val="00CB0664"/>
    <w:rsid w:val="00CB460D"/>
    <w:rsid w:val="00D05052"/>
    <w:rsid w:val="00D33015"/>
    <w:rsid w:val="00E12C5D"/>
    <w:rsid w:val="00EA4EFC"/>
    <w:rsid w:val="00EC03BD"/>
    <w:rsid w:val="00FC1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5417ED-9260-4971-B2D9-43F5016F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17F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7F8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04B5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826</Words>
  <Characters>5080</Characters>
  <Application>Microsoft Office Word</Application>
  <DocSecurity>0</DocSecurity>
  <Lines>362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Pandit</cp:lastModifiedBy>
  <cp:revision>7</cp:revision>
  <dcterms:created xsi:type="dcterms:W3CDTF">2026-02-14T02:10:00Z</dcterms:created>
  <dcterms:modified xsi:type="dcterms:W3CDTF">2026-02-14T02:14:00Z</dcterms:modified>
  <cp:category/>
</cp:coreProperties>
</file>